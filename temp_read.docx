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MediCart — Complete Black Book Report</w:t>
      </w:r>
    </w:p>
    <w:p>
      <w:pPr>
        <w:pStyle w:val="Heading2"/>
      </w:pPr>
      <w:r>
        <w:rPr>
          <w:rFonts w:ascii="Calibri" w:hAnsi="Calibri"/>
        </w:rPr>
        <w:t>A B2B Medical Ordering and Inventory Management System</w:t>
      </w:r>
    </w:p>
    <w:p>
      <w:pPr>
        <w:spacing w:before="120" w:after="120"/>
        <w:pBdr>
          <w:bottom w:val="single" w:sz="4" w:space="1" w:color="CCCCCC"/>
        </w:pBdr>
      </w:pPr>
    </w:p>
    <w:p>
      <w:pPr>
        <w:pStyle w:val="Heading1"/>
      </w:pPr>
      <w:r>
        <w:rPr>
          <w:rFonts w:ascii="Calibri" w:hAnsi="Calibri"/>
        </w:rPr>
        <w:t>CHAPTER 1: INTRODUCTION</w:t>
      </w:r>
    </w:p>
    <w:p>
      <w:pPr>
        <w:pStyle w:val="Heading2"/>
      </w:pPr>
      <w:r>
        <w:rPr>
          <w:rFonts w:ascii="Calibri" w:hAnsi="Calibri"/>
        </w:rPr>
        <w:t>1.1 Background</w:t>
      </w:r>
    </w:p>
    <w:p>
      <w:r>
        <w:t>The pharmaceutical supply chain sector in India generates over ₹2 lakh crore in annual revenue, yet the Business-to-Business (B2B) procurement process between distributors and independent clinics or hospitals remains plagued with antiquated methods. Most medical practitioners still rely on telephone calls, WhatsApp messages, handwritten prescriptions, and paper-based invoices to place orders with their distributors. This leads to frequent misunderstandings about medicine variants, dosage forms, and packaging sizes.</w:t>
      </w:r>
    </w:p>
    <w:p>
      <w:r>
        <w:rPr>
          <w:b/>
        </w:rPr>
        <w:t>MediCart</w:t>
      </w:r>
      <w:r>
        <w:t xml:space="preserve"> is a comprehensive web-based B2B Medical Ordering and Inventory Management System designed to bridge this gap between pharmaceutical distributors (Admins) and healthcare practitioners (Doctors/Clinics). Built on the modern MERN stack (MongoDB, Express.js, React.js, Node.js), MediCart digitises and streamlines the entire workflow — from catalogue browsing and ordering, to GST-compliant invoice generation and real-time inventory tracking.</w:t>
      </w:r>
    </w:p>
    <w:p>
      <w:r>
        <w:t>The system draws inspiration from contemporary B2C e-commerce platforms but is purpose-built for the regulatory requirements and operational nuances of pharmaceutical distribution, including GST bifurcation (CGST + SGST), batch tracking, credit-based payment models, and purchase-entry bookkeeping.</w:t>
      </w:r>
    </w:p>
    <w:p>
      <w:pPr>
        <w:pStyle w:val="Heading2"/>
      </w:pPr>
      <w:r>
        <w:rPr>
          <w:rFonts w:ascii="Calibri" w:hAnsi="Calibri"/>
        </w:rPr>
        <w:t>1.2 Objectives</w:t>
      </w:r>
    </w:p>
    <w:p>
      <w:r>
        <w:t>The primary objectives driving the development of MediCart are:</w:t>
      </w:r>
    </w:p>
    <w:p>
      <w:pPr>
        <w:pStyle w:val="ListNumber"/>
      </w:pPr>
      <w:r>
        <w:rPr>
          <w:b/>
        </w:rPr>
        <w:t>Digitisation of Orders:</w:t>
      </w:r>
      <w:r>
        <w:t xml:space="preserve"> Transition the medical product ordering process from manual phone/paper-based systems to a secure, centralised digital platform accessible 24/7 from any modern browser.</w:t>
      </w:r>
    </w:p>
    <w:p>
      <w:pPr>
        <w:pStyle w:val="ListNumber"/>
      </w:pPr>
      <w:r>
        <w:rPr>
          <w:b/>
        </w:rPr>
        <w:t>Real-Time Inventory Management:</w:t>
      </w:r>
      <w:r>
        <w:t xml:space="preserve"> Provide administrators with accurate, live tracking of medicine stock levels, automatically syncing inventory upon order placement and purchase entries — thus preventing stockouts and overstocking.</w:t>
      </w:r>
    </w:p>
    <w:p>
      <w:pPr>
        <w:pStyle w:val="ListNumber"/>
      </w:pPr>
      <w:r>
        <w:rPr>
          <w:b/>
        </w:rPr>
        <w:t>Automated GST-Compliant Billing:</w:t>
      </w:r>
      <w:r>
        <w:t xml:space="preserve"> Automatically compute taxable amounts, CGST, SGST, and generate structured electronic invoices for every transaction, eliminating manual calculation errors.</w:t>
      </w:r>
    </w:p>
    <w:p>
      <w:pPr>
        <w:pStyle w:val="ListNumber"/>
      </w:pPr>
      <w:r>
        <w:rPr>
          <w:b/>
        </w:rPr>
        <w:t>Secure Payment Processing:</w:t>
      </w:r>
      <w:r>
        <w:t xml:space="preserve"> Integrate multiple payment modes — Razorpay for online payments, Cash on Delivery (COD), and Credit-based (pay later) — to accommodate diverse business relationships.</w:t>
      </w:r>
    </w:p>
    <w:p>
      <w:pPr>
        <w:pStyle w:val="ListNumber"/>
      </w:pPr>
      <w:r>
        <w:rPr>
          <w:b/>
        </w:rPr>
        <w:t>Role-Based Access Control:</w:t>
      </w:r>
      <w:r>
        <w:t xml:space="preserve"> Implement strict functional separation between Doctors (buyers) and Administrators (sellers/managers) using JWT-based authentication and route-level middleware guards.</w:t>
      </w:r>
    </w:p>
    <w:p>
      <w:pPr>
        <w:pStyle w:val="ListNumber"/>
      </w:pPr>
      <w:r>
        <w:rPr>
          <w:b/>
        </w:rPr>
        <w:t>Comprehensive Purchase Entry Tracking:</w:t>
      </w:r>
      <w:r>
        <w:t xml:space="preserve"> Enable distributors to record wholesale purchase entries from manufacturers, automatically updating the global inventory and tracking HSN codes, batch numbers, scheme percentages, and GST brackets.</w:t>
      </w:r>
    </w:p>
    <w:p>
      <w:pPr>
        <w:pStyle w:val="Heading2"/>
      </w:pPr>
      <w:r>
        <w:rPr>
          <w:rFonts w:ascii="Calibri" w:hAnsi="Calibri"/>
        </w:rPr>
        <w:t>1.3 Purpose, Scope, and Applicability</w:t>
      </w:r>
    </w:p>
    <w:p>
      <w:pPr>
        <w:pStyle w:val="Heading3"/>
      </w:pPr>
      <w:r>
        <w:rPr>
          <w:rFonts w:ascii="Calibri" w:hAnsi="Calibri"/>
        </w:rPr>
        <w:t>1.3.1 Purpose</w:t>
      </w:r>
    </w:p>
    <w:p>
      <w:r>
        <w:t>The purpose of MediCart is to provide a unified, transparent, and structured platform that standardises the interaction between medical suppliers and healthcare practitioners. Specifically, it aims to:</w:t>
      </w:r>
    </w:p>
    <w:p>
      <w:pPr>
        <w:pStyle w:val="ListBullet"/>
      </w:pPr>
      <w:r>
        <w:t>Eliminate transcription errors inherent in telephonic ordering.</w:t>
      </w:r>
    </w:p>
    <w:p>
      <w:pPr>
        <w:pStyle w:val="ListBullet"/>
      </w:pPr>
      <w:r>
        <w:t>Provide real-time stock visibility to doctors before placing orders.</w:t>
      </w:r>
    </w:p>
    <w:p>
      <w:pPr>
        <w:pStyle w:val="ListBullet"/>
      </w:pPr>
      <w:r>
        <w:t>Automate invoice generation with correct GST partitioning.</w:t>
      </w:r>
    </w:p>
    <w:p>
      <w:pPr>
        <w:pStyle w:val="ListBullet"/>
      </w:pPr>
      <w:r>
        <w:t>Digitise the distributor's purchase ledger from manufacturers.</w:t>
      </w:r>
    </w:p>
    <w:p>
      <w:pPr>
        <w:pStyle w:val="ListBullet"/>
      </w:pPr>
      <w:r>
        <w:t>Offer analytical dashboards for business intelligence.</w:t>
      </w:r>
    </w:p>
    <w:p>
      <w:pPr>
        <w:pStyle w:val="Heading3"/>
      </w:pPr>
      <w:r>
        <w:rPr>
          <w:rFonts w:ascii="Calibri" w:hAnsi="Calibri"/>
        </w:rPr>
        <w:t>1.3.2 Scope</w:t>
      </w:r>
    </w:p>
    <w:p>
      <w:r>
        <w:t>The scope of MediCart encompasses the following functional modules:</w:t>
      </w:r>
    </w:p>
    <w:p>
      <w:pPr>
        <w:pStyle w:val="ListBullet"/>
      </w:pPr>
      <w:r>
        <w:rPr>
          <w:b/>
        </w:rPr>
        <w:t>Doctor Module:</w:t>
      </w:r>
      <w:r>
        <w:t xml:space="preserve"> User registration and authentication, medicine catalogue browsing with search and category filters, shopping cart management with real-time GST computation, secure checkout (Online/COD/Credit), order history tracking, and invoice viewing/downloading.</w:t>
      </w:r>
    </w:p>
    <w:p>
      <w:pPr>
        <w:pStyle w:val="ListBullet"/>
      </w:pPr>
      <w:r>
        <w:rPr>
          <w:b/>
        </w:rPr>
        <w:t>Admin Module:</w:t>
      </w:r>
      <w:r>
        <w:t xml:space="preserve"> Secure admin login, interactive dashboard analytics (total sales, stock alerts, order counts), comprehensive medicine database management (CRUD operations with Cloudinary image uploads), order processing workflows (status transitions: Placed → Approved → Dispatched → Completed), purchase entry recording from manufacturers, payment entry reconciliation, and inventory management.</w:t>
      </w:r>
    </w:p>
    <w:p>
      <w:pPr>
        <w:pStyle w:val="ListBullet"/>
      </w:pPr>
      <w:r>
        <w:rPr>
          <w:b/>
        </w:rPr>
        <w:t>Technical Scope:</w:t>
      </w:r>
      <w:r>
        <w:t xml:space="preserve"> The system is accessible via modern web browsers (Chrome, Firefox, Edge, Safari) and features a responsive design for mobile devices. Frontend is hosted on GitHub Pages; backend is deployed on Render.com with MongoDB Atlas for cloud database hosting.</w:t>
      </w:r>
    </w:p>
    <w:p>
      <w:pPr>
        <w:pStyle w:val="Heading3"/>
      </w:pPr>
      <w:r>
        <w:rPr>
          <w:rFonts w:ascii="Calibri" w:hAnsi="Calibri"/>
        </w:rPr>
        <w:t>1.3.3 Applicability</w:t>
      </w:r>
    </w:p>
    <w:p>
      <w:r>
        <w:t>MediCart is applicable to:</w:t>
      </w:r>
    </w:p>
    <w:p>
      <w:pPr>
        <w:pStyle w:val="ListBullet"/>
      </w:pPr>
      <w:r>
        <w:rPr>
          <w:b/>
        </w:rPr>
        <w:t>Pharmaceutical distributors</w:t>
      </w:r>
      <w:r>
        <w:t xml:space="preserve"> seeking to digitise their ordering and inventory management processes.</w:t>
      </w:r>
    </w:p>
    <w:p>
      <w:pPr>
        <w:pStyle w:val="ListBullet"/>
      </w:pPr>
      <w:r>
        <w:rPr>
          <w:b/>
        </w:rPr>
        <w:t>Independent clinics, hospitals, and medical practitioners</w:t>
      </w:r>
      <w:r>
        <w:t xml:space="preserve"> who procure medicines in bulk from distributors.</w:t>
      </w:r>
    </w:p>
    <w:p>
      <w:pPr>
        <w:pStyle w:val="ListBullet"/>
      </w:pPr>
      <w:r>
        <w:rPr>
          <w:b/>
        </w:rPr>
        <w:t>Small-to-medium medical supply chains</w:t>
      </w:r>
      <w:r>
        <w:t xml:space="preserve"> that require GST-compliant invoicing and financial tracking without expensive ERP solutions.</w:t>
      </w:r>
    </w:p>
    <w:p>
      <w:pPr>
        <w:pStyle w:val="ListBullet"/>
      </w:pPr>
      <w:r>
        <w:rPr>
          <w:b/>
        </w:rPr>
        <w:t>Educational institutions</w:t>
      </w:r>
      <w:r>
        <w:t xml:space="preserve"> as a reference implementation of a full-stack MERN application with real-world business logic.</w:t>
      </w:r>
    </w:p>
    <w:p>
      <w:pPr>
        <w:pStyle w:val="Heading2"/>
      </w:pPr>
      <w:r>
        <w:rPr>
          <w:rFonts w:ascii="Calibri" w:hAnsi="Calibri"/>
        </w:rPr>
        <w:t>1.4 Achievements</w:t>
      </w:r>
    </w:p>
    <w:p>
      <w:r>
        <w:t>The following milestones were successfully achieved during the development of MediCart:</w:t>
      </w:r>
    </w:p>
    <w:p>
      <w:pPr>
        <w:pStyle w:val="ListNumber"/>
      </w:pPr>
      <w:r>
        <w:rPr>
          <w:b/>
        </w:rPr>
        <w:t>Fully Functional B2B Platform:</w:t>
      </w:r>
      <w:r>
        <w:t xml:space="preserve"> A complete, production-ready web application enabling end-to-end medicine ordering, from catalogue browsing to invoice download.</w:t>
      </w:r>
    </w:p>
    <w:p>
      <w:pPr>
        <w:pStyle w:val="ListNumber"/>
      </w:pPr>
      <w:r>
        <w:rPr>
          <w:b/>
        </w:rPr>
        <w:t>Integrated Payment Gateway:</w:t>
      </w:r>
      <w:r>
        <w:t xml:space="preserve"> Successful integration of Razorpay payment gateway with signature verification for secure online transactions.</w:t>
      </w:r>
    </w:p>
    <w:p>
      <w:pPr>
        <w:pStyle w:val="ListNumber"/>
      </w:pPr>
      <w:r>
        <w:rPr>
          <w:b/>
        </w:rPr>
        <w:t>Cloud-Native Architecture:</w:t>
      </w:r>
      <w:r>
        <w:t xml:space="preserve"> Deployment across GitHub Pages (frontend), Render.com (backend), MongoDB Atlas (database), and Cloudinary (image CDN) — demonstrating a modern serverless-oriented architecture.</w:t>
      </w:r>
    </w:p>
    <w:p>
      <w:pPr>
        <w:pStyle w:val="ListNumber"/>
      </w:pPr>
      <w:r>
        <w:rPr>
          <w:b/>
        </w:rPr>
        <w:t>Automated GST Engine:</w:t>
      </w:r>
      <w:r>
        <w:t xml:space="preserve"> A backend billing engine that automatically bifurcates GST into CGST and SGST with floating-point precision, generating compliant invoices.</w:t>
      </w:r>
    </w:p>
    <w:p>
      <w:pPr>
        <w:pStyle w:val="ListNumber"/>
      </w:pPr>
      <w:r>
        <w:rPr>
          <w:b/>
        </w:rPr>
        <w:t>Atomic Stock Management:</w:t>
      </w:r>
      <w:r>
        <w:t xml:space="preserve"> Implementation of MongoDB's </w:t>
      </w:r>
      <w:r>
        <w:rPr>
          <w:rFonts w:ascii="Consolas" w:hAnsi="Consolas"/>
          <w:color w:val="1A1A6E"/>
          <w:sz w:val="18"/>
        </w:rPr>
        <w:t>findOneAndUpdate</w:t>
      </w:r>
      <w:r>
        <w:t xml:space="preserve"> with </w:t>
      </w:r>
      <w:r>
        <w:rPr>
          <w:rFonts w:ascii="Consolas" w:hAnsi="Consolas"/>
          <w:color w:val="1A1A6E"/>
          <w:sz w:val="18"/>
        </w:rPr>
        <w:t>$inc</w:t>
      </w:r>
      <w:r>
        <w:t xml:space="preserve"> operators for race-condition-safe stock deduction, with automatic rollback on order failure.</w:t>
      </w:r>
    </w:p>
    <w:p>
      <w:pPr>
        <w:pStyle w:val="ListNumber"/>
      </w:pPr>
      <w:r>
        <w:rPr>
          <w:b/>
        </w:rPr>
        <w:t>Comprehensive Purchase Entry System:</w:t>
      </w:r>
      <w:r>
        <w:t xml:space="preserve"> A detailed purchase entry module capturing batch numbers, HSN codes, manufacturer details, scheme percentages, and discount structures — mirroring real-world pharmaceutical purchase bills.</w:t>
      </w:r>
    </w:p>
    <w:p>
      <w:pPr>
        <w:pStyle w:val="Heading2"/>
      </w:pPr>
      <w:r>
        <w:rPr>
          <w:rFonts w:ascii="Calibri" w:hAnsi="Calibri"/>
        </w:rPr>
        <w:t>1.5 Organisation of Report</w:t>
      </w:r>
    </w:p>
    <w:p>
      <w:r>
        <w:t>This report is organised into seven chapters, each addressing a distinct phase of the Software Development Life Cycle: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Chapter</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Title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Description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1</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Introduction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Background, objectives, scope, and achievements of the project</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2</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Survey of Technologies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Overview and comparison of technologies used in MediCart</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3</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Requirements and Analysis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Problem definition, functional/non-functional requirements, planning, scheduling, and cost estimation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4</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System Design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Data design, procedural design (UML diagrams), UI design, security issues, and test cases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5</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Implementation and Testing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Coding details, code efficiency analysis, testing approaches, and test results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6</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Results and Discussion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Test reports, system performance metrics, and user documentation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7</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Conclusions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Significance, limitations, and future scope of the project</w:t>
            </w:r>
          </w:p>
        </w:tc>
      </w:tr>
    </w:tbl>
    <w:p/>
    <w:p>
      <w:r>
        <w:t>Additional sections include References, a Glossary of technical terms, and Appendices containing supplementary material.</w:t>
      </w:r>
    </w:p>
    <w:p>
      <w:pPr>
        <w:spacing w:before="120" w:after="120"/>
        <w:pBdr>
          <w:bottom w:val="single" w:sz="4" w:space="1" w:color="CCCCCC"/>
        </w:pBdr>
      </w:pPr>
    </w:p>
    <w:p>
      <w:pPr>
        <w:pStyle w:val="Heading1"/>
      </w:pPr>
      <w:r>
        <w:rPr>
          <w:rFonts w:ascii="Calibri" w:hAnsi="Calibri"/>
        </w:rPr>
        <w:t>CHAPTER 2: SURVEY OF TECHNOLOGIES</w:t>
      </w:r>
    </w:p>
    <w:p>
      <w:pPr>
        <w:pStyle w:val="Heading2"/>
      </w:pPr>
      <w:r>
        <w:rPr>
          <w:rFonts w:ascii="Calibri" w:hAnsi="Calibri"/>
        </w:rPr>
        <w:t>2.1 Overview</w:t>
      </w:r>
    </w:p>
    <w:p>
      <w:r>
        <w:t>MediCart leverages a carefully curated stack of modern web technologies, each selected for its maturity, community support, performance characteristics, and suitability for building data-intensive, real-time web applications. The following sections provide a detailed survey of each technology and its role in the system.</w:t>
      </w:r>
    </w:p>
    <w:p>
      <w:pPr>
        <w:pStyle w:val="Heading2"/>
      </w:pPr>
      <w:r>
        <w:rPr>
          <w:rFonts w:ascii="Calibri" w:hAnsi="Calibri"/>
        </w:rPr>
        <w:t>2.2 Technologies Used</w:t>
      </w:r>
    </w:p>
    <w:p>
      <w:pPr>
        <w:pStyle w:val="Heading3"/>
      </w:pPr>
      <w:r>
        <w:rPr>
          <w:rFonts w:ascii="Calibri" w:hAnsi="Calibri"/>
        </w:rPr>
        <w:t>2.2.1 React.js (Frontend Framework)</w:t>
      </w:r>
    </w:p>
    <w:p>
      <w:r>
        <w:t xml:space="preserve">React.js (v18.2) is an open-source JavaScript library maintained by Meta (Facebook) for building user interfaces through a component-based architecture. MediCart's frontend is built as a Single Page Application (SPA) using React, with </w:t>
      </w:r>
      <w:r>
        <w:rPr>
          <w:b/>
        </w:rPr>
        <w:t>Vite (v7.2)</w:t>
      </w:r>
      <w:r>
        <w:t xml:space="preserve"> as the build tool for near-instant hot module replacement and optimised production builds. Key React features employed include:</w:t>
      </w:r>
    </w:p>
    <w:p>
      <w:pPr>
        <w:pStyle w:val="ListBullet"/>
      </w:pPr>
      <w:r>
        <w:rPr>
          <w:b/>
        </w:rPr>
        <w:t>Context API:</w:t>
      </w:r>
      <w:r>
        <w:t xml:space="preserve"> </w:t>
      </w:r>
      <w:r>
        <w:rPr>
          <w:rFonts w:ascii="Consolas" w:hAnsi="Consolas"/>
          <w:color w:val="1A1A6E"/>
          <w:sz w:val="18"/>
        </w:rPr>
        <w:t>AuthContext</w:t>
      </w:r>
      <w:r>
        <w:t xml:space="preserve"> manages JWT tokens, user roles, and authentication state globally. </w:t>
      </w:r>
      <w:r>
        <w:rPr>
          <w:rFonts w:ascii="Consolas" w:hAnsi="Consolas"/>
          <w:color w:val="1A1A6E"/>
          <w:sz w:val="18"/>
        </w:rPr>
        <w:t>CartContext</w:t>
      </w:r>
      <w:r>
        <w:t xml:space="preserve"> manages shopping cart state with real-time GST recalculation.</w:t>
      </w:r>
    </w:p>
    <w:p>
      <w:pPr>
        <w:pStyle w:val="ListBullet"/>
      </w:pPr>
      <w:r>
        <w:rPr>
          <w:b/>
        </w:rPr>
        <w:t>React Router (v6.27):</w:t>
      </w:r>
      <w:r>
        <w:t xml:space="preserve"> Client-side routing for seamless navigation without page reloads.</w:t>
      </w:r>
    </w:p>
    <w:p>
      <w:pPr>
        <w:pStyle w:val="ListBullet"/>
      </w:pPr>
      <w:r>
        <w:rPr>
          <w:b/>
        </w:rPr>
        <w:t>Framer Motion (v12.23):</w:t>
      </w:r>
      <w:r>
        <w:t xml:space="preserve"> Physics-based animation library for smooth page transitions, hover effects, and micro-interactions.</w:t>
      </w:r>
    </w:p>
    <w:p>
      <w:pPr>
        <w:pStyle w:val="ListBullet"/>
      </w:pPr>
      <w:r>
        <w:rPr>
          <w:b/>
        </w:rPr>
        <w:t>Lucide React (v0.556):</w:t>
      </w:r>
      <w:r>
        <w:t xml:space="preserve"> Modern icon library providing consistent, customisable SVG icons throughout the UI.</w:t>
      </w:r>
    </w:p>
    <w:p>
      <w:pPr>
        <w:pStyle w:val="Heading3"/>
      </w:pPr>
      <w:r>
        <w:rPr>
          <w:rFonts w:ascii="Calibri" w:hAnsi="Calibri"/>
        </w:rPr>
        <w:t>2.2.2 Node.js (Runtime Environment)</w:t>
      </w:r>
    </w:p>
    <w:p>
      <w:r>
        <w:t>Node.js (v18.x) is a server-side JavaScript runtime built on Chrome's V8 engine. It enables JavaScript execution on the server, providing a unified language across the entire MediCart stack. Node.js's event-driven, non-blocking I/O model makes it ideal for handling multiple concurrent API requests from doctors and administrators simultaneously without thread-blocking.</w:t>
      </w:r>
    </w:p>
    <w:p>
      <w:pPr>
        <w:pStyle w:val="Heading3"/>
      </w:pPr>
      <w:r>
        <w:rPr>
          <w:rFonts w:ascii="Calibri" w:hAnsi="Calibri"/>
        </w:rPr>
        <w:t>2.2.3 Express.js (Backend Framework)</w:t>
      </w:r>
    </w:p>
    <w:p>
      <w:r>
        <w:t>Express.js (v4.18) is a minimal, fast, and unopinionated web framework for Node.js. MediCart uses Express for:</w:t>
      </w:r>
    </w:p>
    <w:p>
      <w:pPr>
        <w:pStyle w:val="ListBullet"/>
      </w:pPr>
      <w:r>
        <w:t>RESTful API route definition across 10 route files (authentication, medicines, orders, purchases, payments, invoices).</w:t>
      </w:r>
    </w:p>
    <w:p>
      <w:pPr>
        <w:pStyle w:val="ListBullet"/>
      </w:pPr>
      <w:r>
        <w:t>Middleware chaining: CORS configuration, JSON body parsing, Morgan HTTP logging, JWT authentication verification, and role-based access control.</w:t>
      </w:r>
    </w:p>
    <w:p>
      <w:pPr>
        <w:pStyle w:val="ListBullet"/>
      </w:pPr>
      <w:r>
        <w:t xml:space="preserve">Error handling via a centralised </w:t>
      </w:r>
      <w:r>
        <w:rPr>
          <w:rFonts w:ascii="Consolas" w:hAnsi="Consolas"/>
          <w:color w:val="1A1A6E"/>
          <w:sz w:val="18"/>
        </w:rPr>
        <w:t>errorHandler</w:t>
      </w:r>
      <w:r>
        <w:t xml:space="preserve"> middleware.</w:t>
      </w:r>
    </w:p>
    <w:p>
      <w:pPr>
        <w:pStyle w:val="Heading3"/>
      </w:pPr>
      <w:r>
        <w:rPr>
          <w:rFonts w:ascii="Calibri" w:hAnsi="Calibri"/>
        </w:rPr>
        <w:t>2.2.4 MongoDB (NoSQL Database)</w:t>
      </w:r>
    </w:p>
    <w:p>
      <w:r>
        <w:t xml:space="preserve">MongoDB is a document-oriented NoSQL database that stores data in flexible, JSON-like BSON documents. MediCart uses </w:t>
      </w:r>
      <w:r>
        <w:rPr>
          <w:b/>
        </w:rPr>
        <w:t>MongoDB Atlas</w:t>
      </w:r>
      <w:r>
        <w:t xml:space="preserve"> (cloud-hosted) for production deployment and </w:t>
      </w:r>
      <w:r>
        <w:rPr>
          <w:b/>
        </w:rPr>
        <w:t>Mongoose (v8.1)</w:t>
      </w:r>
      <w:r>
        <w:t xml:space="preserve"> as the Object Data Modelling (ODM) library. The database contains five primary collections:</w:t>
      </w:r>
    </w:p>
    <w:p>
      <w:pPr>
        <w:pStyle w:val="ListBullet"/>
      </w:pPr>
      <w:r>
        <w:rPr>
          <w:rFonts w:ascii="Consolas" w:hAnsi="Consolas"/>
          <w:color w:val="1A1A6E"/>
          <w:sz w:val="18"/>
        </w:rPr>
        <w:t>users</w:t>
      </w:r>
      <w:r>
        <w:t xml:space="preserve"> — Doctor and Admin accounts</w:t>
      </w:r>
    </w:p>
    <w:p>
      <w:pPr>
        <w:pStyle w:val="ListBullet"/>
      </w:pPr>
      <w:r>
        <w:rPr>
          <w:rFonts w:ascii="Consolas" w:hAnsi="Consolas"/>
          <w:color w:val="1A1A6E"/>
          <w:sz w:val="18"/>
        </w:rPr>
        <w:t>medicines</w:t>
      </w:r>
      <w:r>
        <w:t xml:space="preserve"> — Product catalogue with pricing, stock, and images</w:t>
      </w:r>
    </w:p>
    <w:p>
      <w:pPr>
        <w:pStyle w:val="ListBullet"/>
      </w:pPr>
      <w:r>
        <w:rPr>
          <w:rFonts w:ascii="Consolas" w:hAnsi="Consolas"/>
          <w:color w:val="1A1A6E"/>
          <w:sz w:val="18"/>
        </w:rPr>
        <w:t>orders</w:t>
      </w:r>
      <w:r>
        <w:t xml:space="preserve"> — Transaction records with embedded billing data</w:t>
      </w:r>
    </w:p>
    <w:p>
      <w:pPr>
        <w:pStyle w:val="ListBullet"/>
      </w:pPr>
      <w:r>
        <w:rPr>
          <w:rFonts w:ascii="Consolas" w:hAnsi="Consolas"/>
          <w:color w:val="1A1A6E"/>
          <w:sz w:val="18"/>
        </w:rPr>
        <w:t>invoices</w:t>
      </w:r>
      <w:r>
        <w:t xml:space="preserve"> — GST-compliant invoice documents</w:t>
      </w:r>
    </w:p>
    <w:p>
      <w:pPr>
        <w:pStyle w:val="ListBullet"/>
      </w:pPr>
      <w:r>
        <w:rPr>
          <w:rFonts w:ascii="Consolas" w:hAnsi="Consolas"/>
          <w:color w:val="1A1A6E"/>
          <w:sz w:val="18"/>
        </w:rPr>
        <w:t>purchases</w:t>
      </w:r>
      <w:r>
        <w:t xml:space="preserve"> — Wholesale purchase entries from manufacturers</w:t>
      </w:r>
    </w:p>
    <w:p>
      <w:pPr>
        <w:pStyle w:val="Heading3"/>
      </w:pPr>
      <w:r>
        <w:rPr>
          <w:rFonts w:ascii="Calibri" w:hAnsi="Calibri"/>
        </w:rPr>
        <w:t>2.2.5 Razorpay (Payment Gateway)</w:t>
      </w:r>
    </w:p>
    <w:p>
      <w:r>
        <w:t>Razorpay (Node SDK v2.9) is an industry-standard Indian payment gateway supporting UPI, credit/debit cards, net banking, and wallets. MediCart integrates Razorpay for secure, encrypted online payment processing during checkout, with server-side signature verification to prevent payment tampering.</w:t>
      </w:r>
    </w:p>
    <w:p>
      <w:pPr>
        <w:pStyle w:val="Heading3"/>
      </w:pPr>
      <w:r>
        <w:rPr>
          <w:rFonts w:ascii="Calibri" w:hAnsi="Calibri"/>
        </w:rPr>
        <w:t>2.2.6 Cloudinary (Image CDN)</w:t>
      </w:r>
    </w:p>
    <w:p>
      <w:r>
        <w:t>Cloudinary (v2.8) is a cloud-based image and video management platform. MediCart uses Cloudinary to:</w:t>
      </w:r>
    </w:p>
    <w:p>
      <w:pPr>
        <w:pStyle w:val="ListBullet"/>
      </w:pPr>
      <w:r>
        <w:t>Store medicine product images uploaded by admins.</w:t>
      </w:r>
    </w:p>
    <w:p>
      <w:pPr>
        <w:pStyle w:val="ListBullet"/>
      </w:pPr>
      <w:r>
        <w:t>Serve optimised images globally via CDN, reducing backend server load.</w:t>
      </w:r>
    </w:p>
    <w:p>
      <w:pPr>
        <w:pStyle w:val="ListBullet"/>
      </w:pPr>
      <w:r>
        <w:t>Handle automatic format conversion and responsive image delivery.</w:t>
      </w:r>
    </w:p>
    <w:p>
      <w:pPr>
        <w:pStyle w:val="Heading3"/>
      </w:pPr>
      <w:r>
        <w:rPr>
          <w:rFonts w:ascii="Calibri" w:hAnsi="Calibri"/>
        </w:rPr>
        <w:t>2.2.7 Security Technologies</w:t>
      </w:r>
    </w:p>
    <w:p>
      <w:pPr>
        <w:pStyle w:val="ListBullet"/>
      </w:pPr>
      <w:r>
        <w:rPr>
          <w:b/>
        </w:rPr>
        <w:t>JSON Web Tokens (jsonwebtoken v9.0):</w:t>
      </w:r>
      <w:r>
        <w:t xml:space="preserve"> Stateless, token-based authentication. Tokens encode user ID and role, expire after 7 days, and must be attached to the </w:t>
      </w:r>
      <w:r>
        <w:rPr>
          <w:rFonts w:ascii="Consolas" w:hAnsi="Consolas"/>
          <w:color w:val="1A1A6E"/>
          <w:sz w:val="18"/>
        </w:rPr>
        <w:t>Authorization</w:t>
      </w:r>
      <w:r>
        <w:t xml:space="preserve"> header for protected API routes.</w:t>
      </w:r>
    </w:p>
    <w:p>
      <w:pPr>
        <w:pStyle w:val="ListBullet"/>
      </w:pPr>
      <w:r>
        <w:rPr>
          <w:b/>
        </w:rPr>
        <w:t>bcryptjs (v2.4):</w:t>
      </w:r>
      <w:r>
        <w:t xml:space="preserve"> Cryptographic password hashing with salt rounds (factor 10) via Mongoose pre-save hooks — passwords are never stored in plain text.</w:t>
      </w:r>
    </w:p>
    <w:p>
      <w:pPr>
        <w:pStyle w:val="ListBullet"/>
      </w:pPr>
      <w:r>
        <w:rPr>
          <w:b/>
        </w:rPr>
        <w:t>crypto (v1.0):</w:t>
      </w:r>
      <w:r>
        <w:t xml:space="preserve"> Used for generating secure random strings for payment verification signatures.</w:t>
      </w:r>
    </w:p>
    <w:p>
      <w:pPr>
        <w:pStyle w:val="Heading3"/>
      </w:pPr>
      <w:r>
        <w:rPr>
          <w:rFonts w:ascii="Calibri" w:hAnsi="Calibri"/>
        </w:rPr>
        <w:t>2.2.8 Additional Technologies</w:t>
      </w:r>
    </w:p>
    <w:p>
      <w:pPr>
        <w:pStyle w:val="ListBullet"/>
      </w:pPr>
      <w:r>
        <w:rPr>
          <w:b/>
        </w:rPr>
        <w:t>Multer (v2.0):</w:t>
      </w:r>
      <w:r>
        <w:t xml:space="preserve"> Middleware for handling </w:t>
      </w:r>
      <w:r>
        <w:rPr>
          <w:rFonts w:ascii="Consolas" w:hAnsi="Consolas"/>
          <w:color w:val="1A1A6E"/>
          <w:sz w:val="18"/>
        </w:rPr>
        <w:t>multipart/form-data</w:t>
      </w:r>
      <w:r>
        <w:t xml:space="preserve"> (file uploads). Processes medicine images in memory buffers before uploading to Cloudinary.</w:t>
      </w:r>
    </w:p>
    <w:p>
      <w:pPr>
        <w:pStyle w:val="ListBullet"/>
      </w:pPr>
      <w:r>
        <w:rPr>
          <w:b/>
        </w:rPr>
        <w:t>PDFKit (v0.17):</w:t>
      </w:r>
      <w:r>
        <w:t xml:space="preserve"> Server-side PDF generation library for producing downloadable invoice documents.</w:t>
      </w:r>
    </w:p>
    <w:p>
      <w:pPr>
        <w:pStyle w:val="ListBullet"/>
      </w:pPr>
      <w:r>
        <w:rPr>
          <w:b/>
        </w:rPr>
        <w:t>Morgan (v1.10):</w:t>
      </w:r>
      <w:r>
        <w:t xml:space="preserve"> HTTP request logger middleware for development/debugging purposes.</w:t>
      </w:r>
    </w:p>
    <w:p>
      <w:pPr>
        <w:pStyle w:val="ListBullet"/>
      </w:pPr>
      <w:r>
        <w:rPr>
          <w:b/>
        </w:rPr>
        <w:t>Axios (v1.13):</w:t>
      </w:r>
      <w:r>
        <w:t xml:space="preserve"> Promise-based HTTP client used in the React frontend for making API calls to the Express backend.</w:t>
      </w:r>
    </w:p>
    <w:p>
      <w:pPr>
        <w:pStyle w:val="ListBullet"/>
      </w:pPr>
      <w:r>
        <w:rPr>
          <w:b/>
        </w:rPr>
        <w:t>Tailwind CSS (v4.1):</w:t>
      </w:r>
      <w:r>
        <w:t xml:space="preserve"> Utility-first CSS framework (dev dependency) for rapid UI styling alongside custom CSS.</w:t>
      </w:r>
    </w:p>
    <w:p>
      <w:pPr>
        <w:pStyle w:val="Heading2"/>
      </w:pPr>
      <w:r>
        <w:rPr>
          <w:rFonts w:ascii="Calibri" w:hAnsi="Calibri"/>
        </w:rPr>
        <w:t>2.3 Comparison of Technologies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Criteria</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MERN Stack (Selected)</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LAMP Stack (Alternative)</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Django + React (Alternative)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Language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JavaScript (full-stack)</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PHP + JavaScript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Python + JavaScript</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Database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(NoSQL)</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MySQL (Relational)</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PostgreSQL (Relational)</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Learning Curve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Single language across stack</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Multiple languages required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Moderate (Python + JS)</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Real-time Support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Excellent (Node.js event loop)</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Limited (Apache thread pool)</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Good (Django Channels)</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JSON Handling</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Native (BSON ↔ JSON)</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Requires serialisation</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Requires serialisation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Scalability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Horizontal (document sharding)</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Vertical (table joins)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Horizontal (with effort)</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Ecosystem</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npm (2M+ packages)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Composer + npm</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pip + npm</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Deployment Cost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Low (free tiers available)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Moderate (hosting costs)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Moderate</w:t>
            </w:r>
          </w:p>
        </w:tc>
      </w:tr>
    </w:tbl>
    <w:p/>
    <w:p>
      <w:r>
        <w:rPr>
          <w:b/>
        </w:rPr>
        <w:t>Justification for MERN Stack:</w:t>
      </w:r>
      <w:r>
        <w:t xml:space="preserve"> The unified JavaScript ecosystem eliminates context-switching between languages, accelerates development, and enables code sharing between frontend and backend. MongoDB's flexible document model is ideal for MediCart's nested data structures (order items, purchase items, billing breakdowns), avoiding complex SQL JOINs. Node.js's non-blocking I/O efficiently handles concurrent API requests from multiple users.</w:t>
      </w:r>
    </w:p>
    <w:p>
      <w:pPr>
        <w:pStyle w:val="Heading2"/>
      </w:pPr>
      <w:r>
        <w:rPr>
          <w:rFonts w:ascii="Calibri" w:hAnsi="Calibri"/>
        </w:rPr>
        <w:t>2.4 Software Development Life Cycle (SDLC)</w:t>
      </w:r>
    </w:p>
    <w:p>
      <w:r>
        <w:t xml:space="preserve">MediCart was developed following the </w:t>
      </w:r>
      <w:r>
        <w:rPr>
          <w:b/>
        </w:rPr>
        <w:t>Agile SDLC</w:t>
      </w:r>
      <w:r>
        <w:t xml:space="preserve"> methodology with iterative sprint-based development. This approach was chosen because:</w:t>
      </w:r>
    </w:p>
    <w:p>
      <w:pPr>
        <w:pStyle w:val="ListNumber"/>
      </w:pPr>
      <w:r>
        <w:rPr>
          <w:b/>
        </w:rPr>
        <w:t>Evolving Requirements:</w:t>
      </w:r>
      <w:r>
        <w:t xml:space="preserve"> Pharmaceutical billing logic (GST calculations, credit periods, scheme percentages) revealed complexities that required iterative refinement.</w:t>
      </w:r>
    </w:p>
    <w:p>
      <w:pPr>
        <w:pStyle w:val="ListNumber"/>
      </w:pPr>
      <w:r>
        <w:rPr>
          <w:b/>
        </w:rPr>
        <w:t>Continuous Feedback:</w:t>
      </w:r>
      <w:r>
        <w:t xml:space="preserve"> Each sprint produced a deployable increment, allowing stakeholders to provide early feedback on workflows before full implementation.</w:t>
      </w:r>
    </w:p>
    <w:p>
      <w:pPr>
        <w:pStyle w:val="ListNumber"/>
      </w:pPr>
      <w:r>
        <w:rPr>
          <w:b/>
        </w:rPr>
        <w:t>Risk Mitigation:</w:t>
      </w:r>
      <w:r>
        <w:t xml:space="preserve"> Critical features (authentication, payment integration) were prioritised in early sprints, reducing technical risk.</w:t>
      </w:r>
    </w:p>
    <w:p>
      <w:r>
        <w:rPr>
          <w:b/>
        </w:rPr>
        <w:t>Sprint Breakdown: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Sprint</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Duration</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Deliverables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Sprint 1</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 weeks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Project setup, MongoDB schema design, JWT authentication module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Sprint 2</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 weeks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CRUD module with Cloudinary image upload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Sprint 3</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 weeks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portal: catalogue browsing, shopping cart, checkout UI</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Sprint 4</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 weeks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processing, GST billing engine, Razorpay integration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Sprint 5</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 weeks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entry module, payment entry recording</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Sprint 6</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 weeks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 generation (PDFKit), admin dashboard analytics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Sprint 7</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 weeks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Integration testing, UI/UX polish, bug fixes, deployment</w:t>
            </w:r>
          </w:p>
        </w:tc>
      </w:tr>
    </w:tbl>
    <w:p/>
    <w:p>
      <w:pPr>
        <w:pStyle w:val="Heading2"/>
      </w:pPr>
      <w:r>
        <w:rPr>
          <w:rFonts w:ascii="Calibri" w:hAnsi="Calibri"/>
        </w:rPr>
        <w:t>2.5 Feasibility Analysis</w:t>
      </w:r>
    </w:p>
    <w:p>
      <w:pPr>
        <w:pStyle w:val="Heading3"/>
      </w:pPr>
      <w:r>
        <w:rPr>
          <w:rFonts w:ascii="Calibri" w:hAnsi="Calibri"/>
        </w:rPr>
        <w:t>Technical Feasibility</w:t>
      </w:r>
    </w:p>
    <w:p>
      <w:r>
        <w:t>The project is technically highly feasible. All technologies used (Node.js, React, Express, MongoDB) are industry-standard, well-documented, and have extensive community support. Cloudinary and Razorpay provide robust SDKs for Node.js and React, making image management and payment integration straightforward. The development team possesses prior experience with the MERN stack, minimising the learning curve.</w:t>
      </w:r>
    </w:p>
    <w:p>
      <w:pPr>
        <w:pStyle w:val="Heading3"/>
      </w:pPr>
      <w:r>
        <w:rPr>
          <w:rFonts w:ascii="Calibri" w:hAnsi="Calibri"/>
        </w:rPr>
        <w:t>Economic Feasibility</w:t>
      </w:r>
    </w:p>
    <w:p>
      <w:r>
        <w:t>The economic feasibility is excellent:</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Resource</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Cost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Node.js, React, Express.js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Free (open-source)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Atlas (M0 Free Tier)</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 (Free Tier — 25 GB)</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Razorpay (per-transaction fee)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 + ₹3 per transaction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GitHub Pages (Frontend Hosting)</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Render.com (Backend Hosting)</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 (Free Tier)</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Domain Name (optional)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~₹800/year</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VS Code, Git, Postman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Free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Estimated Total Setup Cost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~₹800</w:t>
            </w:r>
            <w:r>
              <w:rPr>
                <w:rFonts w:ascii="Calibri" w:hAnsi="Calibri"/>
                <w:sz w:val="18"/>
              </w:rPr>
              <w:t xml:space="preserve"> (domain only)</w:t>
            </w:r>
          </w:p>
        </w:tc>
      </w:tr>
    </w:tbl>
    <w:p/>
    <w:p>
      <w:pPr>
        <w:pStyle w:val="Heading3"/>
      </w:pPr>
      <w:r>
        <w:rPr>
          <w:rFonts w:ascii="Calibri" w:hAnsi="Calibri"/>
        </w:rPr>
        <w:t>Operational Feasibility</w:t>
      </w:r>
    </w:p>
    <w:p>
      <w:r>
        <w:t>MediCart is operationally viable:</w:t>
      </w:r>
    </w:p>
    <w:p>
      <w:pPr>
        <w:pStyle w:val="ListBullet"/>
      </w:pPr>
      <w:r>
        <w:rPr>
          <w:b/>
        </w:rPr>
        <w:t>Doctor Side:</w:t>
      </w:r>
      <w:r>
        <w:t xml:space="preserve"> The interface mimics familiar e-commerce platforms (Flipkart/Amazon), requiring zero technical training. Doctors can browse, add to cart, and checkout intuitively.</w:t>
      </w:r>
    </w:p>
    <w:p>
      <w:pPr>
        <w:pStyle w:val="ListBullet"/>
      </w:pPr>
      <w:r>
        <w:rPr>
          <w:b/>
        </w:rPr>
        <w:t>Admin Side:</w:t>
      </w:r>
      <w:r>
        <w:t xml:space="preserve"> The dashboard provides structured forms and tables for inventory management, reducing the cognitive load compared to spreadsheet-based tracking.</w:t>
      </w:r>
    </w:p>
    <w:p>
      <w:pPr>
        <w:pStyle w:val="ListBullet"/>
      </w:pPr>
      <w:r>
        <w:rPr>
          <w:b/>
        </w:rPr>
        <w:t>Adoption Incentive:</w:t>
      </w:r>
      <w:r>
        <w:t xml:space="preserve"> Distributors benefit from reduced operational friction, eliminated manual invoice errors, and real-time financial visibility — making adoption commercially attractive.</w:t>
      </w:r>
    </w:p>
    <w:p>
      <w:pPr>
        <w:spacing w:before="120" w:after="120"/>
        <w:pBdr>
          <w:bottom w:val="single" w:sz="4" w:space="1" w:color="CCCCCC"/>
        </w:pBdr>
      </w:pPr>
    </w:p>
    <w:p>
      <w:pPr>
        <w:pStyle w:val="Heading1"/>
      </w:pPr>
      <w:r>
        <w:rPr>
          <w:rFonts w:ascii="Calibri" w:hAnsi="Calibri"/>
        </w:rPr>
        <w:t>CHAPTER 3: REQUIREMENTS AND ANALYSIS</w:t>
      </w:r>
    </w:p>
    <w:p>
      <w:pPr>
        <w:pStyle w:val="Heading2"/>
      </w:pPr>
      <w:r>
        <w:rPr>
          <w:rFonts w:ascii="Calibri" w:hAnsi="Calibri"/>
        </w:rPr>
        <w:t>3.1 Problem Definition</w:t>
      </w:r>
    </w:p>
    <w:p>
      <w:r>
        <w:t>Currently, independent medical practitioners face significant challenges when restocking their clinic dispensaries through pharmaceutical distributors:</w:t>
      </w:r>
    </w:p>
    <w:p>
      <w:pPr>
        <w:pStyle w:val="ListNumber"/>
      </w:pPr>
      <w:r>
        <w:rPr>
          <w:b/>
        </w:rPr>
        <w:t>Lack of Transparency:</w:t>
      </w:r>
      <w:r>
        <w:t xml:space="preserve"> Doctors have no real-time visibility into the availability, current pricing, or expiry status of medicines from distributors. They must rely on sales representatives or phone calls to confirm stock.</w:t>
      </w:r>
    </w:p>
    <w:p>
      <w:pPr>
        <w:pStyle w:val="ListNumber"/>
      </w:pPr>
      <w:r>
        <w:rPr>
          <w:b/>
        </w:rPr>
        <w:t>Inefficient Order Tracking:</w:t>
      </w:r>
      <w:r>
        <w:t xml:space="preserve"> Orders placed via phone or WhatsApp lack formal tracking mechanisms, leading to miscommunications, delayed deliveries, duplicate orders, and incorrect item fulfilment.</w:t>
      </w:r>
    </w:p>
    <w:p>
      <w:pPr>
        <w:pStyle w:val="ListNumber"/>
      </w:pPr>
      <w:r>
        <w:rPr>
          <w:b/>
        </w:rPr>
        <w:t>Complex Accounting:</w:t>
      </w:r>
      <w:r>
        <w:t xml:space="preserve"> Distributors struggle with manual ledger entries. Calculating profit margins, applying correct GST brackets (5%, 12%, 18%), managing credit periods for multiple doctors simultaneously, and reconciling monthly accounts is highly error-prone and time-consuming.</w:t>
      </w:r>
    </w:p>
    <w:p>
      <w:pPr>
        <w:pStyle w:val="ListNumber"/>
      </w:pPr>
      <w:r>
        <w:rPr>
          <w:b/>
        </w:rPr>
        <w:t>No Purchase Audit Trail:</w:t>
      </w:r>
      <w:r>
        <w:t xml:space="preserve"> Wholesale purchases from manufacturers are recorded in physical registers, making it difficult to trace batch numbers, verify scheme discounts, or audit HSN codes during tax filing.</w:t>
      </w:r>
    </w:p>
    <w:p>
      <w:pPr>
        <w:pStyle w:val="ListNumber"/>
      </w:pPr>
      <w:r>
        <w:rPr>
          <w:b/>
        </w:rPr>
        <w:t>Manual Invoice Generation:</w:t>
      </w:r>
      <w:r>
        <w:t xml:space="preserve"> Creating GST-compliant invoices manually for every order requires significant administrative effort and is susceptible to arithmetic errors in tax computation.</w:t>
      </w:r>
    </w:p>
    <w:p>
      <w:r>
        <w:t>MediCart addresses all these issues by providing a unified, digital platform that automates ordering, inventory synchronisation, billing, and purchase bookkeeping.</w:t>
      </w:r>
    </w:p>
    <w:p>
      <w:pPr>
        <w:pStyle w:val="Heading2"/>
      </w:pPr>
      <w:r>
        <w:rPr>
          <w:rFonts w:ascii="Calibri" w:hAnsi="Calibri"/>
        </w:rPr>
        <w:t>3.2 Requirements Specification</w:t>
      </w:r>
    </w:p>
    <w:p>
      <w:pPr>
        <w:pStyle w:val="Heading3"/>
      </w:pPr>
      <w:r>
        <w:rPr>
          <w:rFonts w:ascii="Calibri" w:hAnsi="Calibri"/>
        </w:rPr>
        <w:t>3.2.1 Functional Requirements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FR ID</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Requirement</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Priority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FR-01</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Secure registration and login for Doctors and Admins with role-based access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FR-02</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Admins can add, edit, delete, and view medicines with image uploads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FR-03</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Doctors can browse the medicine catalogue with search and category filters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FR-04</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Doctors can add medicines to a cart and adjust quantities (bounded by stock)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FR-05</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Real-time GST computation (CGST + SGST) in the cart and checkout flow</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FR-06</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Support for three payment modes: Online (Razorpay), Cash on Delivery, Credit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FR-07</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status lifecycle: Placed → Approved → Dispatched → Completed/Cancelled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FR-08</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Automatic invoice generation upon order placement with unique invoice numbers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FR-09</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dashboard with analytics: total orders, revenue, medicines count, stock alerts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Medium</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FR-10</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entry recording: party details, items, batch, HSN code, scheme/discount %</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Medium</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FR-11</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 entry recording against orders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Medium</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FR-12</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Automatic stock increment when admin records a purchase entry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FR-13</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Atomic stock deduction with rollback on order failure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FR-14</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profile management (name, email, hospital, phone, address)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Low</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FR-15</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Deletion of out-of-stock medicines in bulk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Low</w:t>
            </w:r>
          </w:p>
        </w:tc>
      </w:tr>
    </w:tbl>
    <w:p/>
    <w:p>
      <w:pPr>
        <w:pStyle w:val="Heading3"/>
      </w:pPr>
      <w:r>
        <w:rPr>
          <w:rFonts w:ascii="Calibri" w:hAnsi="Calibri"/>
        </w:rPr>
        <w:t>3.2.2 Non-Functional Requirements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NFR ID</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Requirement</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Category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NFR-01</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API endpoints must be JWT-protected; unauthorised access returns 401/403</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NFR-02</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Passwords must be hashed using bcryptjs with salt factor 10</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NFR-03</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Environment variables must be used for all secrets (DB URI, API keys, JWT secret)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NFR-04</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catalogue should load in under 2 seconds on 4G networks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Performance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NFR-05</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Images served via Cloudinary CDN for optimised global delivery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Performance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NFR-06</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Atlas must ensure high availability with automatic failover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Reliability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NFR-07</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UI must be responsive and mobile-friendly (min 360×640 viewport)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Usability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NFR-08</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The interface must be intuitive, requiring zero technical training for doctors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Usability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NFR-09</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Architecture must support hundreds of medicines and concurrent sessions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Scalability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NFR-10</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System must provide informative error messages and loading states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User Experience</w:t>
            </w:r>
          </w:p>
        </w:tc>
      </w:tr>
    </w:tbl>
    <w:p/>
    <w:p>
      <w:pPr>
        <w:pStyle w:val="Heading2"/>
      </w:pPr>
      <w:r>
        <w:rPr>
          <w:rFonts w:ascii="Calibri" w:hAnsi="Calibri"/>
        </w:rPr>
        <w:t>3.3 Planning and Scheduling</w:t>
      </w:r>
    </w:p>
    <w:p>
      <w:pPr>
        <w:pStyle w:val="Heading3"/>
      </w:pPr>
      <w:r>
        <w:rPr>
          <w:rFonts w:ascii="Calibri" w:hAnsi="Calibri"/>
        </w:rPr>
        <w:t>3.3.1 Project Planning</w:t>
      </w:r>
    </w:p>
    <w:p>
      <w:r>
        <w:t>The project was planned using the Agile methodology with clearly defined sprints, deliverables, and milestones. A Gantt chart (Figure 3.4) and PERT diagram (Figure 3.5) were created to visualise the schedule and critical path dependencies.</w:t>
      </w:r>
    </w:p>
    <w:p>
      <w:r>
        <w:rPr>
          <w:b/>
        </w:rPr>
        <w:t>Project Timeline Overview: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Phase</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Activity</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Start Date</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End Date</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Duration</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Requirement Gathering &amp; Analysis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02-Sep-2025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08-Sep-2025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7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System Design (ER, DFD, Architecture)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09-Sep-2025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19-Sep-2025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Database Design &amp; Setup (MongoDB)</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20-Sep-2025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25-Sep-2025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Backend — Auth Module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26-Sep-2025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04-Oct-2025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9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Backend — Medicine Module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06-Oct-2025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15-Oct-2025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Backend — Order &amp; Billing Module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16-Oct-2025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27-Oct-2025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12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Backend — Purchase &amp; Invoice Module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28-Oct-2025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07-Nov-2025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8</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Backend — Payment Integration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08-Nov-2025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14-Nov-2025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7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9</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Frontend — Public Pages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15-Nov-2025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19-Nov-2025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10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Frontend — Doctor Panel</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20-Nov-2025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02-Dec-2025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13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11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Frontend — Admin Panel</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03-Dec-2025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16-Dec-2025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14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12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Integration &amp; API Testing</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17-Dec-2025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24-Dec-2025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13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 Fixing &amp; Optimisation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26-Dec-2025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02-Jan-2026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14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Deployment &amp; Final Testing</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03-Jan-2026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08-Jan-2026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 days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Phase 15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Documentation &amp; Black Book</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09-Jan-2026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16-Jan-2026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 days</w:t>
            </w:r>
          </w:p>
        </w:tc>
      </w:tr>
    </w:tbl>
    <w:p/>
    <w:p>
      <w:pPr>
        <w:pStyle w:val="Heading3"/>
      </w:pPr>
      <w:r>
        <w:rPr>
          <w:rFonts w:ascii="Calibri" w:hAnsi="Calibri"/>
        </w:rPr>
        <w:t>3.3.2 Effort Estimation</w:t>
      </w:r>
    </w:p>
    <w:p>
      <w:r>
        <w:t xml:space="preserve">Using the </w:t>
      </w:r>
      <w:r>
        <w:rPr>
          <w:b/>
        </w:rPr>
        <w:t>Function Point Analysis</w:t>
      </w:r>
      <w:r>
        <w:t xml:space="preserve"> method:</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Function Type</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Count</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Weight</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FP Value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External Inputs (EI)</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15 (registration, login, add medicine, place order, purchase entry, etc.)</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60</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External Outputs (EO)</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 (catalogue listing, order details, invoice, dashboard stats, etc.)</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40</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External Inquiries (EQ)</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 (search medicines, check stock, get order status, etc.)</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24</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Internal Logical Files (ILF)</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 (Users, Medicines, Orders, Invoices, Purchases)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50</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External Interface Files (EIF)</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 (Razorpay API, Cloudinary API, MongoDB Atlas)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7</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21</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Total Function Points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195 FP</w:t>
            </w:r>
          </w:p>
        </w:tc>
      </w:tr>
    </w:tbl>
    <w:p/>
    <w:p>
      <w:r>
        <w:t xml:space="preserve">Estimated development effort: </w:t>
      </w:r>
      <w:r>
        <w:rPr>
          <w:b/>
        </w:rPr>
        <w:t>195 FP × 8 hours/FP = 1,560 person-hours ≈ 195 person-days</w:t>
      </w:r>
    </w:p>
    <w:p>
      <w:pPr>
        <w:pStyle w:val="Heading3"/>
      </w:pPr>
      <w:r>
        <w:rPr>
          <w:rFonts w:ascii="Calibri" w:hAnsi="Calibri"/>
        </w:rPr>
        <w:t>3.3.3 Project Metrics</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Metric</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Value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Lines of Code (Backend)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~2,500 LOC</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Lines of Code (Frontend)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~8,000 LOC</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Total Lines of Code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~10,500 LOC</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 of API Endpoints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25+</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 of Database Collections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 of React Components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22 shared + 25 page components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 of Context Providers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 (AuthContext, CartContext)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Total Backend Dependencies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12</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Total Frontend Dependencies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w:t>
            </w:r>
          </w:p>
        </w:tc>
      </w:tr>
    </w:tbl>
    <w:p/>
    <w:p>
      <w:pPr>
        <w:pStyle w:val="Heading3"/>
      </w:pPr>
      <w:r>
        <w:rPr>
          <w:rFonts w:ascii="Calibri" w:hAnsi="Calibri"/>
        </w:rPr>
        <w:t>3.3.4 Cost Estimation</w:t>
      </w:r>
    </w:p>
    <w:p>
      <w:r>
        <w:t xml:space="preserve">Using the </w:t>
      </w:r>
      <w:r>
        <w:rPr>
          <w:b/>
        </w:rPr>
        <w:t>COCOMO (Constructive Cost Model)</w:t>
      </w:r>
      <w:r>
        <w:t xml:space="preserve"> approach:</w:t>
      </w:r>
    </w:p>
    <w:p>
      <w:r>
        <w:rPr>
          <w:b/>
        </w:rPr>
        <w:t>Size:</w:t>
      </w:r>
      <w:r>
        <w:t xml:space="preserve"> ~10.5 KLOC (Kilo Lines of Code)</w:t>
      </w:r>
    </w:p>
    <w:p>
      <w:r>
        <w:rPr>
          <w:b/>
        </w:rPr>
        <w:t>Project Type:</w:t>
      </w:r>
      <w:r>
        <w:t xml:space="preserve"> Semi-Detached</w:t>
      </w:r>
    </w:p>
    <w:p>
      <w:r>
        <w:rPr>
          <w:b/>
        </w:rPr>
        <w:t>COCOMO Coefficients:</w:t>
      </w:r>
      <w:r>
        <w:t xml:space="preserve"> a = 3.0, b = 1.12, c = 2.5, d = 0.35</w:t>
      </w:r>
    </w:p>
    <w:p>
      <w:pPr>
        <w:pStyle w:val="ListBullet"/>
      </w:pPr>
      <w:r>
        <w:rPr>
          <w:b/>
        </w:rPr>
        <w:t>Effort (E):</w:t>
      </w:r>
      <w:r>
        <w:t xml:space="preserve"> E = a × (KLOC)^b = 3.0 × (10.5)^1.12 = </w:t>
      </w:r>
      <w:r>
        <w:rPr>
          <w:b/>
        </w:rPr>
        <w:t>40.2 person-months</w:t>
      </w:r>
    </w:p>
    <w:p>
      <w:pPr>
        <w:pStyle w:val="ListBullet"/>
      </w:pPr>
      <w:r>
        <w:rPr>
          <w:b/>
        </w:rPr>
        <w:t>Development Time (T):</w:t>
      </w:r>
      <w:r>
        <w:t xml:space="preserve"> T = c × (E)^d = 2.5 × (40.2)^0.35 = </w:t>
      </w:r>
      <w:r>
        <w:rPr>
          <w:b/>
        </w:rPr>
        <w:t>8.7 months</w:t>
      </w:r>
    </w:p>
    <w:p>
      <w:pPr>
        <w:pStyle w:val="ListBullet"/>
      </w:pPr>
      <w:r>
        <w:rPr>
          <w:b/>
        </w:rPr>
        <w:t>Staffing (S):</w:t>
      </w:r>
      <w:r>
        <w:t xml:space="preserve"> S = E / T = 40.2 / 8.7 = </w:t>
      </w:r>
      <w:r>
        <w:rPr>
          <w:b/>
        </w:rPr>
        <w:t>~4.6 persons</w:t>
      </w:r>
    </w:p>
    <w:p>
      <w:r>
        <w:rPr>
          <w:b/>
        </w:rPr>
        <w:t>Actual Cost Breakdown:</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Item</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Cost (₹)</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Domain Name (annual)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800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 Hosting (Render/Railway annual)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6,000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Atlas (Shared Cluster annual)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1,800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 (Free Tier)</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Razorpay (2% + ₹3/transaction)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 (setup)</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Development Tools (VS Code, Git, Postman)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Open-source Frameworks (Node, React, Express)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Developer Cost (3 months, part-time)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90,000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Testing &amp; QA (1 month)</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10,000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Miscellaneous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5,000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Grand Total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₹1,13,600</w:t>
            </w:r>
          </w:p>
        </w:tc>
      </w:tr>
    </w:tbl>
    <w:p/>
    <w:p>
      <w:pPr>
        <w:pStyle w:val="Heading3"/>
      </w:pPr>
      <w:r>
        <w:rPr>
          <w:rFonts w:ascii="Calibri" w:hAnsi="Calibri"/>
        </w:rPr>
        <w:t>Figure 3.1: DFD Level-0 Context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LR</w:t>
        <w:br/>
        <w:t xml:space="preserve">    Doctor["🩺 Doctor"]</w:t>
        <w:br/>
        <w:t xml:space="preserve">    Admin["🔧 Admin"]</w:t>
        <w:br/>
        <w:t xml:space="preserve">    RZP["💳 Razorpay"]</w:t>
        <w:br/>
        <w:t xml:space="preserve">    CLD["☁️ Cloudinary"]</w:t>
        <w:br/>
        <w:br/>
        <w:t xml:space="preserve">    SYSTEM(("🏥 MediCart\nSystem"))</w:t>
        <w:br/>
        <w:br/>
        <w:t xml:space="preserve">    Doctor -- "Register / Login\nBrowse Medicines\nPlace Order\nMake Payment\nView Invoice" --&gt; SYSTEM</w:t>
        <w:br/>
        <w:t xml:space="preserve">    SYSTEM -- "Medicine Catalog\nOrder Status\nInvoice PDF\nPayment Receipt" --&gt; Doctor</w:t>
        <w:br/>
        <w:br/>
        <w:t xml:space="preserve">    Admin -- "Login\nManage Medicines\nProcess Orders\nRecord Purchases\nRecord Payments" --&gt; SYSTEM</w:t>
        <w:br/>
        <w:t xml:space="preserve">    SYSTEM -- "Dashboard Stats\nOrder List\nInventory Data\nPurchase Records" --&gt; Admin</w:t>
        <w:br/>
        <w:br/>
        <w:t xml:space="preserve">    SYSTEM -- "Create Payment Order\nVerify Payment" --&gt; RZP</w:t>
        <w:br/>
        <w:t xml:space="preserve">    RZP -- "Payment Confirmation\nTransaction ID" --&gt; SYSTEM</w:t>
        <w:br/>
        <w:br/>
        <w:t xml:space="preserve">    SYSTEM -- "Upload Medicine Image" --&gt; CLD</w:t>
        <w:br/>
        <w:t xml:space="preserve">    CLD -- "Image URL" --&gt; SYSTEM</w:t>
      </w:r>
    </w:p>
    <w:p>
      <w:pPr>
        <w:pStyle w:val="Heading3"/>
      </w:pPr>
      <w:r>
        <w:rPr>
          <w:rFonts w:ascii="Calibri" w:hAnsi="Calibri"/>
        </w:rPr>
        <w:t>Figure 3.2: DFD Level-1 Decomposition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TB</w:t>
        <w:br/>
        <w:t xml:space="preserve">    Doctor["🩺 Doctor"]</w:t>
        <w:br/>
        <w:t xml:space="preserve">    Admin["🔧 Admin"]</w:t>
        <w:br/>
        <w:t xml:space="preserve">    RZP["💳 Razorpay"]</w:t>
        <w:br/>
        <w:t xml:space="preserve">    CLD["☁️ Cloudinary"]</w:t>
        <w:br/>
        <w:br/>
        <w:t xml:space="preserve">    subgraph MediCart System</w:t>
        <w:br/>
        <w:t xml:space="preserve">        P1["1.0\nAuthentication"]</w:t>
        <w:br/>
        <w:t xml:space="preserve">        P2["2.0\nMedicine\nManagement"]</w:t>
        <w:br/>
        <w:t xml:space="preserve">        P3["3.0\nOrder\nProcessing"]</w:t>
        <w:br/>
        <w:t xml:space="preserve">        P4["4.0\nPayment\nProcessing"]</w:t>
        <w:br/>
        <w:t xml:space="preserve">        P5["5.0\nInvoice\nGeneration"]</w:t>
        <w:br/>
        <w:t xml:space="preserve">        P6["6.0\nPurchase\nEntry"]</w:t>
        <w:br/>
        <w:t xml:space="preserve">        P7["7.0\nDashboard\n&amp; Reports"]</w:t>
        <w:br/>
        <w:br/>
        <w:t xml:space="preserve">        DS1[("D1 Users")]</w:t>
        <w:br/>
        <w:t xml:space="preserve">        DS2[("D2 Medicines")]</w:t>
        <w:br/>
        <w:t xml:space="preserve">        DS3[("D3 Orders")]</w:t>
        <w:br/>
        <w:t xml:space="preserve">        DS4[("D4 Invoices")]</w:t>
        <w:br/>
        <w:t xml:space="preserve">        DS5[("D5 Purchases")]</w:t>
        <w:br/>
        <w:t xml:space="preserve">    end</w:t>
        <w:br/>
        <w:br/>
        <w:t xml:space="preserve">    Doctor -- "Credentials" --&gt; P1</w:t>
        <w:br/>
        <w:t xml:space="preserve">    P1 -- "JWT Token" --&gt; Doctor</w:t>
        <w:br/>
        <w:t xml:space="preserve">    P1 -- "Read/Write" --&gt; DS1</w:t>
        <w:br/>
        <w:br/>
        <w:t xml:space="preserve">    Admin -- "Credentials" --&gt; P1</w:t>
        <w:br/>
        <w:br/>
        <w:t xml:space="preserve">    Doctor -- "Search / Browse" --&gt; P2</w:t>
        <w:br/>
        <w:t xml:space="preserve">    Admin -- "Add / Edit / Delete" --&gt; P2</w:t>
        <w:br/>
        <w:t xml:space="preserve">    P2 -- "Upload Image" --&gt; CLD</w:t>
        <w:br/>
        <w:t xml:space="preserve">    CLD -- "Image URL" --&gt; P2</w:t>
        <w:br/>
        <w:t xml:space="preserve">    P2 -- "Read/Write" --&gt; DS2</w:t>
        <w:br/>
        <w:t xml:space="preserve">    P2 -- "Medicine List" --&gt; Doctor</w:t>
        <w:br/>
        <w:br/>
        <w:t xml:space="preserve">    Doctor -- "Place Order" --&gt; P3</w:t>
        <w:br/>
        <w:t xml:space="preserve">    Admin -- "Update Status" --&gt; P3</w:t>
        <w:br/>
        <w:t xml:space="preserve">    P3 -- "Read/Write" --&gt; DS3</w:t>
        <w:br/>
        <w:t xml:space="preserve">    P3 -- "Deduct Stock" --&gt; DS2</w:t>
        <w:br/>
        <w:t xml:space="preserve">    P3 -- "Order Details" --&gt; Doctor</w:t>
        <w:br/>
        <w:t xml:space="preserve">    P3 -- "Order List" --&gt; Admin</w:t>
        <w:br/>
        <w:br/>
        <w:t xml:space="preserve">    Doctor -- "Initiate Payment" --&gt; P4</w:t>
        <w:br/>
        <w:t xml:space="preserve">    P4 -- "Create Order" --&gt; RZP</w:t>
        <w:br/>
        <w:t xml:space="preserve">    RZP -- "Payment Result" --&gt; P4</w:t>
        <w:br/>
        <w:t xml:space="preserve">    P4 -- "Update Payment" --&gt; DS3</w:t>
        <w:br/>
        <w:t xml:space="preserve">    Admin -- "Record Payment" --&gt; P4</w:t>
        <w:br/>
        <w:br/>
        <w:t xml:space="preserve">    P3 -- "Trigger Invoice" --&gt; P5</w:t>
        <w:br/>
        <w:t xml:space="preserve">    P5 -- "Read/Write" --&gt; DS4</w:t>
        <w:br/>
        <w:t xml:space="preserve">    P5 -- "Invoice" --&gt; Doctor</w:t>
        <w:br/>
        <w:br/>
        <w:t xml:space="preserve">    Admin -- "Record Purchase" --&gt; P6</w:t>
        <w:br/>
        <w:t xml:space="preserve">    P6 -- "Read/Write" --&gt; DS5</w:t>
        <w:br/>
        <w:t xml:space="preserve">    P6 -- "Update Stock" --&gt; DS2</w:t>
        <w:br/>
        <w:br/>
        <w:t xml:space="preserve">    P7 -- "Read" --&gt; DS3</w:t>
        <w:br/>
        <w:t xml:space="preserve">    P7 -- "Read" --&gt; DS2</w:t>
        <w:br/>
        <w:t xml:space="preserve">    P7 -- "Read" --&gt; DS5</w:t>
        <w:br/>
        <w:t xml:space="preserve">    P7 -- "Dashboard Data" --&gt; Admin</w:t>
      </w:r>
    </w:p>
    <w:p>
      <w:pPr>
        <w:pStyle w:val="Heading3"/>
      </w:pPr>
      <w:r>
        <w:rPr>
          <w:rFonts w:ascii="Calibri" w:hAnsi="Calibri"/>
        </w:rPr>
        <w:t>Figure 3.3: DFD Level-2 — Decomposition of Process 3.0 (Order Processing)</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TB</w:t>
        <w:br/>
        <w:t xml:space="preserve">    Doctor["🩺 Doctor"]</w:t>
        <w:br/>
        <w:t xml:space="preserve">    Admin["🔧 Admin"]</w:t>
        <w:br/>
        <w:br/>
        <w:t xml:space="preserve">    subgraph "3.0 Order Processing"</w:t>
        <w:br/>
        <w:t xml:space="preserve">        P3_1["3.1\nValidate\nCart Items"]</w:t>
        <w:br/>
        <w:t xml:space="preserve">        P3_2["3.2\nCheck Stock\nAvailability"]</w:t>
        <w:br/>
        <w:t xml:space="preserve">        P3_3["3.3\nCompute GST\nBilling"]</w:t>
        <w:br/>
        <w:t xml:space="preserve">        P3_4["3.4\nCreate Order\nDocument"]</w:t>
        <w:br/>
        <w:t xml:space="preserve">        P3_5["3.5\nDeduct\nStock"]</w:t>
        <w:br/>
        <w:t xml:space="preserve">        P3_6["3.6\nUpdate Order\nStatus"]</w:t>
        <w:br/>
        <w:t xml:space="preserve">        P3_7["3.7\nRollback\nStock"]</w:t>
        <w:br/>
        <w:t xml:space="preserve">    end</w:t>
        <w:br/>
        <w:br/>
        <w:t xml:space="preserve">    DS2[("D2 Medicines")]</w:t>
        <w:br/>
        <w:t xml:space="preserve">    DS3[("D3 Orders")]</w:t>
        <w:br/>
        <w:t xml:space="preserve">    DS4[("D4 Invoices")]</w:t>
        <w:br/>
        <w:br/>
        <w:t xml:space="preserve">    Doctor -- "Cart Items\n(medicineId, qty)" --&gt; P3_1</w:t>
        <w:br/>
        <w:t xml:space="preserve">    P3_1 -- "Validated Items" --&gt; P3_2</w:t>
        <w:br/>
        <w:t xml:space="preserve">    P3_2 -- "Stock Query" --&gt; DS2</w:t>
        <w:br/>
        <w:t xml:space="preserve">    DS2 -- "Stock Data" --&gt; P3_2</w:t>
        <w:br/>
        <w:t xml:space="preserve">    P3_2 -- "In-Stock Items" --&gt; P3_3</w:t>
        <w:br/>
        <w:t xml:space="preserve">    P3_3 -- "Billing Object\n(taxable, CGST, SGST, final)" --&gt; P3_4</w:t>
        <w:br/>
        <w:t xml:space="preserve">    P3_4 -- "Write Order" --&gt; DS3</w:t>
        <w:br/>
        <w:t xml:space="preserve">    P3_4 -- "Generate Invoice" --&gt; DS4</w:t>
        <w:br/>
        <w:t xml:space="preserve">    P3_4 -- "Trigger Stock Update" --&gt; P3_5</w:t>
        <w:br/>
        <w:t xml:space="preserve">    P3_5 -- "$inc: -qty" --&gt; DS2</w:t>
        <w:br/>
        <w:br/>
        <w:t xml:space="preserve">    P3_4 -- "On Failure" --&gt; P3_7</w:t>
        <w:br/>
        <w:t xml:space="preserve">    P3_7 -- "$inc: +qty (rollback)" --&gt; DS2</w:t>
        <w:br/>
        <w:br/>
        <w:t xml:space="preserve">    Admin -- "Status Update\n(approved/dispatched/completed)" --&gt; P3_6</w:t>
        <w:br/>
        <w:t xml:space="preserve">    P3_6 -- "Update Status" --&gt; DS3</w:t>
        <w:br/>
        <w:br/>
        <w:t xml:space="preserve">    P3_4 -- "Order Confirmation" --&gt; Doctor</w:t>
      </w:r>
    </w:p>
    <w:p>
      <w:pPr>
        <w:pStyle w:val="Heading3"/>
      </w:pPr>
      <w:r>
        <w:rPr>
          <w:rFonts w:ascii="Calibri" w:hAnsi="Calibri"/>
        </w:rPr>
        <w:t>Figure 3.4: Gantt Chart — MediCart Project Schedule</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gantt</w:t>
        <w:br/>
        <w:t xml:space="preserve">    title MediCart Development Timeline</w:t>
        <w:br/>
        <w:t xml:space="preserve">    dateFormat  YYYY-MM-DD</w:t>
        <w:br/>
        <w:t xml:space="preserve">    axisFormat  %b %d</w:t>
        <w:br/>
        <w:br/>
        <w:t xml:space="preserve">    section Planning</w:t>
        <w:br/>
        <w:t xml:space="preserve">    Requirements Gathering       :done, req, 2025-09-02, 7d</w:t>
        <w:br/>
        <w:t xml:space="preserve">    System Design &amp; Architecture :done, des, after req, 11d</w:t>
        <w:br/>
        <w:t xml:space="preserve">    Database Schema Design       :done, db, after des, 6d</w:t>
        <w:br/>
        <w:br/>
        <w:t xml:space="preserve">    section Backend Development</w:t>
        <w:br/>
        <w:t xml:space="preserve">    Auth Module (JWT + bcrypt)   :done, auth, after db, 9d</w:t>
        <w:br/>
        <w:t xml:space="preserve">    Medicine Module (CRUD)       :done, med, after auth, 10d</w:t>
        <w:br/>
        <w:t xml:space="preserve">    Order &amp; Billing Module       :done, ord, after med, 12d</w:t>
        <w:br/>
        <w:t xml:space="preserve">    Purchase &amp; Invoice Module    :done, pur, after ord, 11d</w:t>
        <w:br/>
        <w:t xml:space="preserve">    Payment Integration (Razorpay) :done, pay, after pur, 7d</w:t>
        <w:br/>
        <w:br/>
        <w:t xml:space="preserve">    section Frontend Development</w:t>
        <w:br/>
        <w:t xml:space="preserve">    Public Pages                 :done, pub, after auth, 5d</w:t>
        <w:br/>
        <w:t xml:space="preserve">    Doctor Panel UI              :done, doc, after pub, 13d</w:t>
        <w:br/>
        <w:t xml:space="preserve">    Admin Panel UI               :done, adm, after doc, 14d</w:t>
        <w:br/>
        <w:br/>
        <w:t xml:space="preserve">    section Testing &amp; Deployment</w:t>
        <w:br/>
        <w:t xml:space="preserve">    Integration &amp; API Testing    :done, test, after adm, 8d</w:t>
        <w:br/>
        <w:t xml:space="preserve">    Bug Fixing &amp; Optimisation    :done, fix, after test, 8d</w:t>
        <w:br/>
        <w:t xml:space="preserve">    Deployment (GH Pages + Render):done, dep, after fix, 6d</w:t>
        <w:br/>
        <w:t xml:space="preserve">    Documentation &amp; Black Book   :active, bk, after dep, 8d</w:t>
      </w:r>
    </w:p>
    <w:p>
      <w:pPr>
        <w:pStyle w:val="Heading3"/>
      </w:pPr>
      <w:r>
        <w:rPr>
          <w:rFonts w:ascii="Calibri" w:hAnsi="Calibri"/>
        </w:rPr>
        <w:t>Figure 3.5: PERT Diagram — MediCart Project Activities</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LR</w:t>
        <w:br/>
        <w:t xml:space="preserve">    A["A: Requirements\nAnalysis\n7 days"] --&gt; B["B: System\nDesign\n11 days"]</w:t>
        <w:br/>
        <w:t xml:space="preserve">    B --&gt; C["C: Database\nSchema Design\n6 days"]</w:t>
        <w:br/>
        <w:br/>
        <w:t xml:space="preserve">    C --&gt; D["D: Auth\nModule\n9 days"]</w:t>
        <w:br/>
        <w:t xml:space="preserve">    D --&gt; E["E: Medicine\nModule\n10 days"]</w:t>
        <w:br/>
        <w:t xml:space="preserve">    E --&gt; F["F: Order &amp;\nBilling\n12 days"]</w:t>
        <w:br/>
        <w:t xml:space="preserve">    F --&gt; G["G: Purchase &amp;\nInvoice\n11 days"]</w:t>
        <w:br/>
        <w:t xml:space="preserve">    G --&gt; H["H: Payment\nIntegration\n7 days"]</w:t>
        <w:br/>
        <w:br/>
        <w:t xml:space="preserve">    D --&gt; I["I: Public\nPages\n5 days"]</w:t>
        <w:br/>
        <w:t xml:space="preserve">    I --&gt; J["J: Doctor\nPanel UI\n13 days"]</w:t>
        <w:br/>
        <w:t xml:space="preserve">    J --&gt; K["K: Admin\nPanel UI\n14 days"]</w:t>
        <w:br/>
        <w:br/>
        <w:t xml:space="preserve">    H --&gt; L["L: Integration\nTesting\n8 days"]</w:t>
        <w:br/>
        <w:t xml:space="preserve">    K --&gt; L</w:t>
        <w:br/>
        <w:t xml:space="preserve">    L --&gt; M["M: Bug Fixes\n&amp; Polish\n8 days"]</w:t>
        <w:br/>
        <w:t xml:space="preserve">    M --&gt; N["N: Deployment\n6 days"]</w:t>
        <w:br/>
        <w:t xml:space="preserve">    N --&gt; O["O: Documentation\n8 days"]</w:t>
        <w:br/>
        <w:br/>
        <w:t xml:space="preserve">    style A fill:#4a90d9,color:#fff</w:t>
        <w:br/>
        <w:t xml:space="preserve">    style O fill:#27ae60,color:#fff</w:t>
        <w:br/>
        <w:t xml:space="preserve">    style L fill:#e74c3c,color:#fff</w:t>
      </w:r>
    </w:p>
    <w:p>
      <w:pPr>
        <w:ind w:left="567"/>
        <w:pBdr>
          <w:left w:val="single" w:sz="12" w:space="4" w:color="3498DB"/>
        </w:pBdr>
      </w:pPr>
      <w:r>
        <w:rPr>
          <w:b/>
          <w:i/>
          <w:sz w:val="20"/>
        </w:rPr>
        <w:t>Critical Path:</w:t>
      </w:r>
      <w:r>
        <w:rPr>
          <w:i/>
          <w:sz w:val="20"/>
        </w:rPr>
        <w:t xml:space="preserve"> A → B → C → D → E → F → G → H → L → M → N → O (total ≈ 105 days)</w:t>
      </w:r>
    </w:p>
    <w:p>
      <w:pPr>
        <w:pStyle w:val="Heading2"/>
      </w:pPr>
      <w:r>
        <w:rPr>
          <w:rFonts w:ascii="Calibri" w:hAnsi="Calibri"/>
        </w:rPr>
        <w:t>3.4 Software and Hardware Requirements</w:t>
      </w:r>
    </w:p>
    <w:p>
      <w:pPr>
        <w:pStyle w:val="Heading3"/>
      </w:pPr>
      <w:r>
        <w:rPr>
          <w:rFonts w:ascii="Calibri" w:hAnsi="Calibri"/>
        </w:rPr>
        <w:t>3.4.1 Software Requirements</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Component</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Requirement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Operating System (Development)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Windows 10/11, macOS, or Linux</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Operating System (Client)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Any OS with a modern browser</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Web Browser</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Google Chrome, Mozilla Firefox, Microsoft Edge, Safari (latest versions)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Runtime Environment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Node.js v18.x</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Package Manager</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npm v9+</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Build Tool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Vite v7.2</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Database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Atlas (Cloud) / MongoDB v6+ (Local)</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IDE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Visual Studio Code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API Testing</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Postman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Version Control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Git + GitHub</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Image CDN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 Gateway</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Razorpay</w:t>
            </w:r>
          </w:p>
        </w:tc>
      </w:tr>
    </w:tbl>
    <w:p/>
    <w:p>
      <w:pPr>
        <w:pStyle w:val="Heading3"/>
      </w:pPr>
      <w:r>
        <w:rPr>
          <w:rFonts w:ascii="Calibri" w:hAnsi="Calibri"/>
        </w:rPr>
        <w:t>3.4.2 Hardware Requirements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Component</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Server-Side (Deployment)</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Client-Side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Processor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 vCPU minimum (Cloud VPS)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Any modern processor</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RAM</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 GB minimum</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 GB minimum</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Storage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 GB SSD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Standard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Network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Stable internet connection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Stable internet connection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Display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Min 360×640 (mobile)</w:t>
            </w:r>
          </w:p>
        </w:tc>
      </w:tr>
    </w:tbl>
    <w:p/>
    <w:p>
      <w:pPr>
        <w:pStyle w:val="Heading2"/>
      </w:pPr>
      <w:r>
        <w:rPr>
          <w:rFonts w:ascii="Calibri" w:hAnsi="Calibri"/>
        </w:rPr>
        <w:t>3.5 Preliminary Product Description</w:t>
      </w:r>
    </w:p>
    <w:p>
      <w:r>
        <w:t>MediCart is a web-based B2B platform that connects pharmaceutical distributors with healthcare practitioners. The system comprises two primary portals:</w:t>
      </w:r>
    </w:p>
    <w:p>
      <w:pPr>
        <w:pStyle w:val="ListNumber"/>
      </w:pPr>
      <w:r>
        <w:rPr>
          <w:b/>
        </w:rPr>
        <w:t>Doctor Portal:</w:t>
      </w:r>
      <w:r>
        <w:t xml:space="preserve"> An e-commerce-style interface where doctors can register, browse a categorised medicine catalogue with images and pricing, add items to a shopping cart with real-time tax computation, checkout using Online/COD/Credit payment, and track orders through completion. Doctors can view and download GST-compliant invoices for every order.</w:t>
      </w:r>
    </w:p>
    <w:p>
      <w:pPr>
        <w:pStyle w:val="ListNumber"/>
      </w:pPr>
      <w:r>
        <w:rPr>
          <w:b/>
        </w:rPr>
        <w:t>Admin Portal:</w:t>
      </w:r>
      <w:r>
        <w:t xml:space="preserve"> A comprehensive management dashboard where distributors can manage their medicine inventory (add, edit, delete products with images), process incoming orders (approve, dispatch, complete), record wholesale purchase entries from manufacturers (with HSN codes, batch numbers, scheme/discount percentages), reconcile payments, and view business analytics.</w:t>
      </w:r>
    </w:p>
    <w:p>
      <w:pPr>
        <w:pStyle w:val="Heading2"/>
      </w:pPr>
      <w:r>
        <w:rPr>
          <w:rFonts w:ascii="Calibri" w:hAnsi="Calibri"/>
        </w:rPr>
        <w:t>3.6 Conceptual Models</w:t>
      </w:r>
    </w:p>
    <w:p>
      <w:pPr>
        <w:pStyle w:val="Heading3"/>
      </w:pPr>
      <w:r>
        <w:rPr>
          <w:rFonts w:ascii="Calibri" w:hAnsi="Calibri"/>
        </w:rPr>
        <w:t>3.6.1 Doctor Ordering Flow</w:t>
      </w:r>
    </w:p>
    <w:p>
      <w:pPr>
        <w:pStyle w:val="ListNumber"/>
      </w:pPr>
      <w:r>
        <w:t>Doctor registers/logs in → receives JWT token</w:t>
      </w:r>
    </w:p>
    <w:p>
      <w:pPr>
        <w:pStyle w:val="ListNumber"/>
      </w:pPr>
      <w:r>
        <w:t>browses medicine catalogue (filtered by search/category)</w:t>
      </w:r>
    </w:p>
    <w:p>
      <w:pPr>
        <w:pStyle w:val="ListNumber"/>
      </w:pPr>
      <w:r>
        <w:t>adds items to cart → CartContext computes real-time GST</w:t>
      </w:r>
    </w:p>
    <w:p>
      <w:pPr>
        <w:pStyle w:val="ListNumber"/>
      </w:pPr>
      <w:r>
        <w:t>proceeds to checkout → selects payment mode</w:t>
      </w:r>
    </w:p>
    <w:p>
      <w:pPr>
        <w:pStyle w:val="ListNumber"/>
      </w:pPr>
      <w:r>
        <w:t>(if Online) → Razorpay popup → payment verification</w:t>
      </w:r>
    </w:p>
    <w:p>
      <w:pPr>
        <w:pStyle w:val="ListNumber"/>
      </w:pPr>
      <w:r>
        <w:t>Backend validates stock → atomically deducts inventory</w:t>
      </w:r>
    </w:p>
    <w:p>
      <w:pPr>
        <w:pStyle w:val="ListNumber"/>
      </w:pPr>
      <w:r>
        <w:t>Order created → Invoice auto-generated → confirmation displayed</w:t>
      </w:r>
    </w:p>
    <w:p>
      <w:pPr>
        <w:pStyle w:val="ListNumber"/>
      </w:pPr>
      <w:r>
        <w:t>Doctor can track order status and view/download invoice</w:t>
      </w:r>
    </w:p>
    <w:p>
      <w:pPr>
        <w:pStyle w:val="Heading3"/>
      </w:pPr>
      <w:r>
        <w:rPr>
          <w:rFonts w:ascii="Calibri" w:hAnsi="Calibri"/>
        </w:rPr>
        <w:t>3.6.2 Admin Inventory Flow</w:t>
      </w:r>
    </w:p>
    <w:p>
      <w:pPr>
        <w:pStyle w:val="ListNumber"/>
      </w:pPr>
      <w:r>
        <w:t>Admin logs in → JWT token with admin role</w:t>
      </w:r>
    </w:p>
    <w:p>
      <w:pPr>
        <w:pStyle w:val="ListNumber"/>
      </w:pPr>
      <w:r>
        <w:t>Records purchase entry from manufacturer → items with batch, HSN, qty</w:t>
      </w:r>
    </w:p>
    <w:p>
      <w:pPr>
        <w:pStyle w:val="ListNumber"/>
      </w:pPr>
      <w:r>
        <w:t>System automatically increments stock in Medicine collection</w:t>
      </w:r>
    </w:p>
    <w:p>
      <w:pPr>
        <w:pStyle w:val="ListNumber"/>
      </w:pPr>
      <w:r>
        <w:t>Admin receives new orders → reviews and updates status</w:t>
      </w:r>
    </w:p>
    <w:p>
      <w:pPr>
        <w:pStyle w:val="ListNumber"/>
      </w:pPr>
      <w:r>
        <w:t>Admin can record payment entries against orders</w:t>
      </w:r>
    </w:p>
    <w:p>
      <w:pPr>
        <w:pStyle w:val="ListNumber"/>
      </w:pPr>
      <w:r>
        <w:t>Dashboard reflects updated analytics (revenue, stock alerts)</w:t>
      </w:r>
    </w:p>
    <w:p>
      <w:pPr>
        <w:pStyle w:val="Heading2"/>
      </w:pPr>
      <w:r>
        <w:rPr>
          <w:rFonts w:ascii="Calibri" w:hAnsi="Calibri"/>
        </w:rPr>
        <w:t>3.7 Role Responsibility Matrix</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Activity</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Doctor</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Admin</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System</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Register / Login</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Validates &amp; issues JWT</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Browse Medicines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Serves filtered catalogue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Add to Cart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Manages CartContext state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Place Order</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Validates stock, creates order, generates invoice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Make Payment (Razorpay)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Creates Razorpay order, verifies signature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View Order History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Queries orders by doctor ID</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View/Download Invoice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Retrieves invoice by order ID</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Add/Edit/Delete Medicines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CRUD on Medicine collection + Cloudinary</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Process Orders (Status Update)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Updates orderStatus field</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Record Purchase Entry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Creates Purchase, increments stock</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Record Payment Entry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Updates paymentStatus and paidAmount</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View Dashboard Analytics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Aggregates order/medicine/purchase data</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Delete Out-of-Stock Medicines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Bulk delete where stock = 0</w:t>
            </w:r>
          </w:p>
        </w:tc>
      </w:tr>
    </w:tbl>
    <w:p/>
    <w:p>
      <w:pPr>
        <w:pStyle w:val="Heading2"/>
      </w:pPr>
      <w:r>
        <w:rPr>
          <w:rFonts w:ascii="Calibri" w:hAnsi="Calibri"/>
        </w:rPr>
        <w:t>3.8 Work Breakdown Structure (WBS)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WBS Code</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Task / Activity</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Effort (Person-Days)</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Dependency</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Deliverable</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1.0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Project Initiation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Requirement gathering &amp; analysis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SRS Document</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Feasibility study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Feasibility Report</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Project scope definition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Scope Document</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2.0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System Design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ER diagram &amp; database schema</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ER Diagram</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DFD (Level 0, 1, 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DFD Documents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System architecture design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Architecture Diagram</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UI/UX wireframe design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Wireframes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3.0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Backend Development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Project setup (Node.js, Express, MongoDB)</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Server boilerplate</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User model &amp; authentication (JWT, bcrypt)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 APIs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module (CRUD + image upload)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APIs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module (place, status, billing, GST)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3.2, 3.3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APIs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entry module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APIs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 generation (PDFKit)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 API + PDF</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 integration (Razorpay)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 APIs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3.8</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Middleware (auth, error handling, CORS)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Middleware layer</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4.0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Frontend Development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Project setup (Vite + React)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Frontend boilerplate</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Public pages (About, Contact, T&amp;C, Privacy, Refund)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Static pages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Signup &amp; Login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4.1, 3.2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Medicine listing &amp; search</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4.1, 3.3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List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Cart &amp; checkout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4.4, 3.4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Cart + Order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Order history &amp; invoice view</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4.5, 3.6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Orders + Invoice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Profile page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Profile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4.8</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 Dashboard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4.1, 3.4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Dashboard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4.9</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 Inventory management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4.1, 3.3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Inventory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 Order management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4.8, 3.4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Orders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 Purchase entry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4.1, 3.5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 Payment entry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4.10, 3.7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 UI</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5.0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Testing &amp; QA</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Unit testing (API endpoints)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Test results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Integration testing (frontend + backend)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Integration report</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UAT (User Acceptance Testing)</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UAT Sign-off</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6.0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Deployment &amp; Documentation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Production deployment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Live application</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Black book / project report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Final documentation</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Total Estimated Effort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~105 Person-Days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p>
        </w:tc>
      </w:tr>
    </w:tbl>
    <w:p/>
    <w:p>
      <w:pPr>
        <w:pStyle w:val="Heading2"/>
      </w:pPr>
      <w:r>
        <w:rPr>
          <w:rFonts w:ascii="Calibri" w:hAnsi="Calibri"/>
        </w:rPr>
        <w:t>3.9 Critical Path Method (CPM)</w:t>
      </w:r>
    </w:p>
    <w:p>
      <w:r>
        <w:t>The Critical Path is the longest sequence of dependent activities that determines the minimum project duration:</w:t>
      </w:r>
    </w:p>
    <w:p>
      <w:r>
        <w:rPr>
          <w:b/>
        </w:rPr>
        <w:t>Critical Path:</w:t>
      </w:r>
      <w:r>
        <w:t xml:space="preserve"> 1.1 → 1.3 → 2.1 → 3.1 → 3.2 → 3.3 → 3.4 → 3.7 → 5.1 → 5.2 → 5.3 → 6.1 → 6.2</w:t>
      </w:r>
    </w:p>
    <w:p>
      <w:r>
        <w:rPr>
          <w:b/>
        </w:rPr>
        <w:t>Total Duration on Critical Path:</w:t>
      </w:r>
      <w:r>
        <w:t xml:space="preserve"> 3 + 2 + 3 + 1 + 4 + 5 + 6 + 4 + 3 + 4 + 3 + 2 + 5 = </w:t>
      </w:r>
      <w:r>
        <w:rPr>
          <w:b/>
        </w:rPr>
        <w:t>45 person-days</w:t>
      </w:r>
    </w:p>
    <w:p>
      <w:r>
        <w:rPr>
          <w:b/>
        </w:rPr>
        <w:t>Slack Analysis: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Activity</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Earliest Start</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Latest Start</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Slack</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 Requirements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 (Critical)</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2.4 UI Wireframes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7</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12</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 days</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4.2 Public Pages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25</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40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15 days</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4.7 Doctor Profile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35</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50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15 days</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All Backend tasks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10–37</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Day 10–37</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 (Critical)</w:t>
            </w:r>
          </w:p>
        </w:tc>
      </w:tr>
    </w:tbl>
    <w:p/>
    <w:p>
      <w:r>
        <w:br w:type="page"/>
      </w:r>
    </w:p>
    <w:p>
      <w:pPr>
        <w:pStyle w:val="Heading1"/>
      </w:pPr>
      <w:r>
        <w:rPr>
          <w:rFonts w:ascii="Calibri" w:hAnsi="Calibri"/>
        </w:rPr>
        <w:t>CHAPTER 4: SYSTEM DESIGN</w:t>
      </w:r>
    </w:p>
    <w:p>
      <w:pPr>
        <w:pStyle w:val="Heading2"/>
      </w:pPr>
      <w:r>
        <w:rPr>
          <w:rFonts w:ascii="Calibri" w:hAnsi="Calibri"/>
        </w:rPr>
        <w:t>4.1 Basic Modules</w:t>
      </w:r>
    </w:p>
    <w:p>
      <w:r>
        <w:t>MediCart is decomposed into six core modules: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Module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Description</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Access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Authentication Module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Handles doctor registration, doctor/admin login, JWT generation, password hashing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Public</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Medicine Management Module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CRUD operations on medicine catalogue with Cloudinary image uploads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Order Processing Module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Cart checkout, GST computation, stock validation, order lifecycle management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Admin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Invoice Module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Automatic invoice generation with GST bifurcation, invoice retrieval</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Admin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Purchase Entry Module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Records wholesale purchases from manufacturers, auto-increments stock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Payment Module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Razorpay integration, payment verification, payment entry recording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 Admin</w:t>
            </w:r>
          </w:p>
        </w:tc>
      </w:tr>
    </w:tbl>
    <w:p/>
    <w:p>
      <w:pPr>
        <w:pStyle w:val="Heading2"/>
      </w:pPr>
      <w:r>
        <w:rPr>
          <w:rFonts w:ascii="Calibri" w:hAnsi="Calibri"/>
        </w:rPr>
        <w:t>4.2 Data Design</w:t>
      </w:r>
    </w:p>
    <w:p>
      <w:pPr>
        <w:pStyle w:val="Heading3"/>
      </w:pPr>
      <w:r>
        <w:rPr>
          <w:rFonts w:ascii="Calibri" w:hAnsi="Calibri"/>
        </w:rPr>
        <w:t>4.2.1 Schema Design</w:t>
      </w:r>
    </w:p>
    <w:p>
      <w:r>
        <w:t>MediCart uses MongoDB (NoSQL) with Mongoose ODM. Data is stored in five primary collections with embedded sub-documents for nested structures.</w:t>
      </w:r>
    </w:p>
    <w:p>
      <w:r>
        <w:rPr>
          <w:b/>
        </w:rPr>
        <w:t>Table 4.1: User Collection (`users`)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Field</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Data Type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Constraints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Primary Key (auto)</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name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email</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 Unique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password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 bcrypt hashed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role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Enum: ["doctor", "admin"], 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hospital</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Optional</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phone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Optional</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address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Optional</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createdAt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Auto (timestamps)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updatedAt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Auto (timestamps)</w:t>
            </w:r>
          </w:p>
        </w:tc>
      </w:tr>
    </w:tbl>
    <w:p/>
    <w:p>
      <w:r>
        <w:rPr>
          <w:b/>
        </w:rPr>
        <w:t>Table 4.2: Medicine Collection (`medicines`)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Field</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Data Type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Constraints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Primary Key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name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 Trimmed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brand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company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companyCode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itemCode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description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packaging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packing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mrp</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 Min: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price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 Min: 0, Default: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cost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0, Min: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gstPercent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5, Min: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stock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 Default: 0, Min: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expiryDate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Optional</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category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Enum: ["SYP","TAB","CAP","EE","INJ","INSTR"], Default: "TAB"</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images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Array[String]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 URLs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isActive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Boolean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true</w:t>
            </w:r>
          </w:p>
        </w:tc>
      </w:tr>
    </w:tbl>
    <w:p/>
    <w:p>
      <w:r>
        <w:rPr>
          <w:b/>
        </w:rPr>
        <w:t>Table 4.3: Order Collection (`orders`)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Field</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Data Type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Constraints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Primary Key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doctor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Ref: User, 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items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Array[OrderItem]</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Embedded sub-documents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invoiceNo</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Auto-generated (INV-YYYYMMDD-RAND)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notes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billing.taxableAmount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billing.cgstAmount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billing.sgstAmount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billing.finalAmount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paymentMode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Enum: ["credit","online","cod"], 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paymentStatus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Enum: ["pending","paid"], Default: "pending"</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paidAmount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paymentInfo.razorpay_payment_id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Nullable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paymentInfo.razorpay_order_id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Nullable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adminStatus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Enum: ["pending","completed"], Default: "pending"</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orderStatus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Enum: ["placed","approved","dispatched","completed","cancelled"]</w:t>
            </w:r>
          </w:p>
        </w:tc>
      </w:tr>
    </w:tbl>
    <w:p/>
    <w:p>
      <w:r>
        <w:rPr>
          <w:b/>
        </w:rPr>
        <w:t>Table 4.4: Invoice Collection (`invoices`)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Field</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Data Type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Constraints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Primary Key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invoiceNo</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 Unique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orderId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Ref: Order, 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doctor.name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Embedded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doctor.clinic</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Embedded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doctor.phone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Embedded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doctor.city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Embedded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items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Array[InvoiceItem]</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Embedded (name, company, packaging, expiry, qty, mrp, price, gstPercent, amount)</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taxableAmount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sgstAmount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cgstAmount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igstAmount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totalAmount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bl>
    <w:p/>
    <w:p>
      <w:r>
        <w:rPr>
          <w:b/>
        </w:rPr>
        <w:t>Table 4.5: Purchase Collection (`purchases`)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Field</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Data Type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Constraints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Primary Key</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purchaseType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Enum: ["CREDIT PURCHASE","CASH PURCHASE"]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purchaseNo</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Required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partyCode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partyName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billNo</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entryNo</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location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"L"</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creditDays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headerDiscount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entryDate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Date.now</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billDate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Date.now</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receivedDate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Default: Date.now</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items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Array[PurchaseItem]</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Embedded (code, itemName, mfr, pkg, batch, exp, mrp, qty, free, billRate, schemePercent, discountPercent, gstPercent, salePrice, hsnCode, taxableAmount, sgst, cgst, amount, imageUrl)</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totalQty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totalTaxable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totalSgst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totalCgst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totalAmount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netAmount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Number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Computed</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createdBy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ObjectId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Ref: User</w:t>
            </w:r>
          </w:p>
        </w:tc>
      </w:tr>
    </w:tbl>
    <w:p/>
    <w:p>
      <w:pPr>
        <w:pStyle w:val="Heading3"/>
      </w:pPr>
      <w:r>
        <w:rPr>
          <w:rFonts w:ascii="Calibri" w:hAnsi="Calibri"/>
        </w:rPr>
        <w:t>4.2.2 Data Integrity and Constraints</w:t>
      </w:r>
    </w:p>
    <w:p>
      <w:pPr>
        <w:pStyle w:val="ListNumber"/>
      </w:pPr>
      <w:r>
        <w:rPr>
          <w:b/>
        </w:rPr>
        <w:t>Referential Integrity:</w:t>
      </w:r>
      <w:r>
        <w:t xml:space="preserve"> Mongoose ObjectId references link Orders to Users and Medicines. The </w:t>
      </w:r>
      <w:r>
        <w:rPr>
          <w:rFonts w:ascii="Consolas" w:hAnsi="Consolas"/>
          <w:color w:val="1A1A6E"/>
          <w:sz w:val="18"/>
        </w:rPr>
        <w:t>populate()</w:t>
      </w:r>
      <w:r>
        <w:t xml:space="preserve"> method resolves references at query time.</w:t>
      </w:r>
    </w:p>
    <w:p>
      <w:pPr>
        <w:pStyle w:val="ListNumber"/>
      </w:pPr>
      <w:r>
        <w:rPr>
          <w:b/>
        </w:rPr>
        <w:t>Unique Constraints:</w:t>
      </w:r>
      <w:r>
        <w:t xml:space="preserve"> </w:t>
      </w:r>
      <w:r>
        <w:rPr>
          <w:rFonts w:ascii="Consolas" w:hAnsi="Consolas"/>
          <w:color w:val="1A1A6E"/>
          <w:sz w:val="18"/>
        </w:rPr>
        <w:t>email</w:t>
      </w:r>
      <w:r>
        <w:t xml:space="preserve"> in Users and </w:t>
      </w:r>
      <w:r>
        <w:rPr>
          <w:rFonts w:ascii="Consolas" w:hAnsi="Consolas"/>
          <w:color w:val="1A1A6E"/>
          <w:sz w:val="18"/>
        </w:rPr>
        <w:t>invoiceNo</w:t>
      </w:r>
      <w:r>
        <w:t xml:space="preserve"> in Invoices are enforced as unique at the database level.</w:t>
      </w:r>
    </w:p>
    <w:p>
      <w:pPr>
        <w:pStyle w:val="ListNumber"/>
      </w:pPr>
      <w:r>
        <w:rPr>
          <w:b/>
        </w:rPr>
        <w:t>Pre-save Hooks:</w:t>
      </w:r>
      <w:r>
        <w:t xml:space="preserve"> The User model uses a Mongoose </w:t>
      </w:r>
      <w:r>
        <w:rPr>
          <w:rFonts w:ascii="Consolas" w:hAnsi="Consolas"/>
          <w:color w:val="1A1A6E"/>
          <w:sz w:val="18"/>
        </w:rPr>
        <w:t>pre('save')</w:t>
      </w:r>
      <w:r>
        <w:t xml:space="preserve"> hook to automatically hash passwords before persistence.</w:t>
      </w:r>
    </w:p>
    <w:p>
      <w:pPr>
        <w:pStyle w:val="ListNumber"/>
      </w:pPr>
      <w:r>
        <w:rPr>
          <w:b/>
        </w:rPr>
        <w:t>Atomic Operations:</w:t>
      </w:r>
      <w:r>
        <w:t xml:space="preserve"> Stock deduction uses </w:t>
      </w:r>
      <w:r>
        <w:rPr>
          <w:rFonts w:ascii="Consolas" w:hAnsi="Consolas"/>
          <w:color w:val="1A1A6E"/>
          <w:sz w:val="18"/>
        </w:rPr>
        <w:t>findOneAndUpdate</w:t>
      </w:r>
      <w:r>
        <w:t xml:space="preserve"> with </w:t>
      </w:r>
      <w:r>
        <w:rPr>
          <w:rFonts w:ascii="Consolas" w:hAnsi="Consolas"/>
          <w:color w:val="1A1A6E"/>
          <w:sz w:val="18"/>
        </w:rPr>
        <w:t>$gte</w:t>
      </w:r>
      <w:r>
        <w:t xml:space="preserve"> guard and </w:t>
      </w:r>
      <w:r>
        <w:rPr>
          <w:rFonts w:ascii="Consolas" w:hAnsi="Consolas"/>
          <w:color w:val="1A1A6E"/>
          <w:sz w:val="18"/>
        </w:rPr>
        <w:t>$inc</w:t>
      </w:r>
      <w:r>
        <w:t xml:space="preserve"> operator to prevent race conditions.</w:t>
      </w:r>
    </w:p>
    <w:p>
      <w:pPr>
        <w:pStyle w:val="ListNumber"/>
      </w:pPr>
      <w:r>
        <w:rPr>
          <w:b/>
        </w:rPr>
        <w:t>Default Values:</w:t>
      </w:r>
      <w:r>
        <w:t xml:space="preserve"> Critical numeric fields (price, stock, gstPercent) have defaults to prevent NaN propagation.</w:t>
      </w:r>
    </w:p>
    <w:p>
      <w:pPr>
        <w:pStyle w:val="ListNumber"/>
      </w:pPr>
      <w:r>
        <w:rPr>
          <w:b/>
        </w:rPr>
        <w:t>Enum Validation:</w:t>
      </w:r>
      <w:r>
        <w:t xml:space="preserve"> Fields like </w:t>
      </w:r>
      <w:r>
        <w:rPr>
          <w:rFonts w:ascii="Consolas" w:hAnsi="Consolas"/>
          <w:color w:val="1A1A6E"/>
          <w:sz w:val="18"/>
        </w:rPr>
        <w:t>role</w:t>
      </w:r>
      <w:r>
        <w:t xml:space="preserve">, </w:t>
      </w:r>
      <w:r>
        <w:rPr>
          <w:rFonts w:ascii="Consolas" w:hAnsi="Consolas"/>
          <w:color w:val="1A1A6E"/>
          <w:sz w:val="18"/>
        </w:rPr>
        <w:t>category</w:t>
      </w:r>
      <w:r>
        <w:t xml:space="preserve">, </w:t>
      </w:r>
      <w:r>
        <w:rPr>
          <w:rFonts w:ascii="Consolas" w:hAnsi="Consolas"/>
          <w:color w:val="1A1A6E"/>
          <w:sz w:val="18"/>
        </w:rPr>
        <w:t>paymentMode</w:t>
      </w:r>
      <w:r>
        <w:t xml:space="preserve">, </w:t>
      </w:r>
      <w:r>
        <w:rPr>
          <w:rFonts w:ascii="Consolas" w:hAnsi="Consolas"/>
          <w:color w:val="1A1A6E"/>
          <w:sz w:val="18"/>
        </w:rPr>
        <w:t>orderStatus</w:t>
      </w:r>
      <w:r>
        <w:t xml:space="preserve"> use Mongoose enum validators.</w:t>
      </w:r>
    </w:p>
    <w:p>
      <w:pPr>
        <w:pStyle w:val="Heading3"/>
      </w:pPr>
      <w:r>
        <w:rPr>
          <w:rFonts w:ascii="Calibri" w:hAnsi="Calibri"/>
        </w:rPr>
        <w:t>Figure 4.1: ER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erDiagram</w:t>
        <w:br/>
        <w:t xml:space="preserve">    USER {</w:t>
        <w:br/>
        <w:t xml:space="preserve">        ObjectId _id PK</w:t>
        <w:br/>
        <w:t xml:space="preserve">        String name</w:t>
        <w:br/>
        <w:t xml:space="preserve">        String email UK</w:t>
        <w:br/>
        <w:t xml:space="preserve">        String password</w:t>
        <w:br/>
        <w:t xml:space="preserve">        String role "doctor | admin"</w:t>
        <w:br/>
        <w:t xml:space="preserve">        String hospital</w:t>
        <w:br/>
        <w:t xml:space="preserve">        String phone</w:t>
        <w:br/>
        <w:t xml:space="preserve">        String address</w:t>
        <w:br/>
        <w:t xml:space="preserve">    }</w:t>
        <w:br/>
        <w:br/>
        <w:t xml:space="preserve">    MEDICINE {</w:t>
        <w:br/>
        <w:t xml:space="preserve">        ObjectId _id PK</w:t>
        <w:br/>
        <w:t xml:space="preserve">        String name</w:t>
        <w:br/>
        <w:t xml:space="preserve">        String company</w:t>
        <w:br/>
        <w:t xml:space="preserve">        Number mrp</w:t>
        <w:br/>
        <w:t xml:space="preserve">        Number price</w:t>
        <w:br/>
        <w:t xml:space="preserve">        Number gstPercent</w:t>
        <w:br/>
        <w:t xml:space="preserve">        Number stock</w:t>
        <w:br/>
        <w:t xml:space="preserve">        Date expiryDate</w:t>
        <w:br/>
        <w:t xml:space="preserve">        String category "SYP|TAB|CAP|EE|INJ|INSTR"</w:t>
        <w:br/>
        <w:t xml:space="preserve">        StringArray images</w:t>
        <w:br/>
        <w:t xml:space="preserve">        Boolean isActive</w:t>
        <w:br/>
        <w:t xml:space="preserve">    }</w:t>
        <w:br/>
        <w:br/>
        <w:t xml:space="preserve">    ORDER {</w:t>
        <w:br/>
        <w:t xml:space="preserve">        ObjectId _id PK</w:t>
        <w:br/>
        <w:t xml:space="preserve">        ObjectId doctor FK</w:t>
        <w:br/>
        <w:t xml:space="preserve">        String invoiceNo</w:t>
        <w:br/>
        <w:t xml:space="preserve">        Number taxableAmount</w:t>
        <w:br/>
        <w:t xml:space="preserve">        Number cgstAmount</w:t>
        <w:br/>
        <w:t xml:space="preserve">        Number sgstAmount</w:t>
        <w:br/>
        <w:t xml:space="preserve">        Number finalAmount</w:t>
        <w:br/>
        <w:t xml:space="preserve">        String paymentMode "credit|online|cod"</w:t>
        <w:br/>
        <w:t xml:space="preserve">        String orderStatus "placed|approved|dispatched|completed|cancelled"</w:t>
        <w:br/>
        <w:t xml:space="preserve">    }</w:t>
        <w:br/>
        <w:br/>
        <w:t xml:space="preserve">    INVOICE {</w:t>
        <w:br/>
        <w:t xml:space="preserve">        ObjectId _id PK</w:t>
        <w:br/>
        <w:t xml:space="preserve">        String invoiceNo UK</w:t>
        <w:br/>
        <w:t xml:space="preserve">        ObjectId orderId FK</w:t>
        <w:br/>
        <w:t xml:space="preserve">        String doctorName</w:t>
        <w:br/>
        <w:t xml:space="preserve">        Number totalAmount</w:t>
        <w:br/>
        <w:t xml:space="preserve">    }</w:t>
        <w:br/>
        <w:br/>
        <w:t xml:space="preserve">    PURCHASE {</w:t>
        <w:br/>
        <w:t xml:space="preserve">        ObjectId _id PK</w:t>
        <w:br/>
        <w:t xml:space="preserve">        String purchaseNo</w:t>
        <w:br/>
        <w:t xml:space="preserve">        String partyName</w:t>
        <w:br/>
        <w:t xml:space="preserve">        Number netAmount</w:t>
        <w:br/>
        <w:t xml:space="preserve">        ObjectId createdBy FK</w:t>
        <w:br/>
        <w:t xml:space="preserve">    }</w:t>
        <w:br/>
        <w:br/>
        <w:t xml:space="preserve">    USER ||--o{ ORDER : "places"</w:t>
        <w:br/>
        <w:t xml:space="preserve">    USER ||--o{ PURCHASE : "creates"</w:t>
        <w:br/>
        <w:t xml:space="preserve">    ORDER ||--o| INVOICE : "generates"</w:t>
        <w:br/>
        <w:t xml:space="preserve">    ORDER }o--|| MEDICINE : "contains items from"</w:t>
        <w:br/>
        <w:t xml:space="preserve">    PURCHASE }o--|| MEDICINE : "adds stock to"</w:t>
      </w:r>
    </w:p>
    <w:p>
      <w:pPr>
        <w:pStyle w:val="Heading2"/>
      </w:pPr>
      <w:r>
        <w:rPr>
          <w:rFonts w:ascii="Calibri" w:hAnsi="Calibri"/>
        </w:rPr>
        <w:t>4.3 Procedural Design</w:t>
      </w:r>
    </w:p>
    <w:p>
      <w:pPr>
        <w:pStyle w:val="Heading3"/>
      </w:pPr>
      <w:r>
        <w:rPr>
          <w:rFonts w:ascii="Calibri" w:hAnsi="Calibri"/>
        </w:rPr>
        <w:t>4.3.1 Logic Diagrams</w:t>
      </w:r>
    </w:p>
    <w:p>
      <w:pPr>
        <w:pStyle w:val="Heading3"/>
      </w:pPr>
      <w:r>
        <w:rPr>
          <w:rFonts w:ascii="Calibri" w:hAnsi="Calibri"/>
        </w:rPr>
        <w:t>Figure 4.2: Use Case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TB</w:t>
        <w:br/>
        <w:t xml:space="preserve">    subgraph Actors</w:t>
        <w:br/>
        <w:t xml:space="preserve">        Doctor["🩺 Doctor"]</w:t>
        <w:br/>
        <w:t xml:space="preserve">        Admin["🔧 Admin"]</w:t>
        <w:br/>
        <w:t xml:space="preserve">        Razorpay["💳 Razorpay"]</w:t>
        <w:br/>
        <w:t xml:space="preserve">        Cloudinary["☁️ Cloudinary"]</w:t>
        <w:br/>
        <w:t xml:space="preserve">    end</w:t>
        <w:br/>
        <w:br/>
        <w:t xml:space="preserve">    subgraph "MediCart System"</w:t>
        <w:br/>
        <w:t xml:space="preserve">        UC1(["Register Account"])</w:t>
        <w:br/>
        <w:t xml:space="preserve">        UC2(["Login"])</w:t>
        <w:br/>
        <w:t xml:space="preserve">        UC3(["Browse Medicines"])</w:t>
        <w:br/>
        <w:t xml:space="preserve">        UC4(["Search / Filter"])</w:t>
        <w:br/>
        <w:t xml:space="preserve">        UC5(["Add to Cart"])</w:t>
        <w:br/>
        <w:t xml:space="preserve">        UC6(["Place Order"])</w:t>
        <w:br/>
        <w:t xml:space="preserve">        UC7(["Make Payment"])</w:t>
        <w:br/>
        <w:t xml:space="preserve">        UC8(["View Orders"])</w:t>
        <w:br/>
        <w:t xml:space="preserve">        UC9(["View Invoice"])</w:t>
        <w:br/>
        <w:t xml:space="preserve">        UC10(["Update Profile"])</w:t>
        <w:br/>
        <w:t xml:space="preserve">        UC11(["Admin Login"])</w:t>
        <w:br/>
        <w:t xml:space="preserve">        UC12(["View Dashboard"])</w:t>
        <w:br/>
        <w:t xml:space="preserve">        UC13(["Manage Medicines"])</w:t>
        <w:br/>
        <w:t xml:space="preserve">        UC14(["Upload Images"])</w:t>
        <w:br/>
        <w:t xml:space="preserve">        UC15(["Process Orders"])</w:t>
        <w:br/>
        <w:t xml:space="preserve">        UC16(["Record Purchase"])</w:t>
        <w:br/>
        <w:t xml:space="preserve">        UC17(["Record Payment"])</w:t>
        <w:br/>
        <w:t xml:space="preserve">        UC18(["Delete Out-of-Stock"])</w:t>
        <w:br/>
        <w:t xml:space="preserve">        UC19(["Generate Invoice"])</w:t>
        <w:br/>
        <w:t xml:space="preserve">    end</w:t>
        <w:br/>
        <w:br/>
        <w:t xml:space="preserve">    Doctor --- UC1 &amp; UC2 &amp; UC3 &amp; UC4 &amp; UC5 &amp; UC6 &amp; UC7 &amp; UC8 &amp; UC9 &amp; UC10</w:t>
        <w:br/>
        <w:t xml:space="preserve">    Admin --- UC11 &amp; UC12 &amp; UC13 &amp; UC14 &amp; UC15 &amp; UC16 &amp; UC17 &amp; UC18 &amp; UC19</w:t>
        <w:br/>
        <w:br/>
        <w:t xml:space="preserve">    UC7 --- Razorpay</w:t>
        <w:br/>
        <w:t xml:space="preserve">    UC14 --- Cloudinary</w:t>
        <w:br/>
        <w:t xml:space="preserve">    UC6 -.-&gt;|includes| UC7</w:t>
        <w:br/>
        <w:t xml:space="preserve">    UC15 -.-&gt;|includes| UC19</w:t>
      </w:r>
    </w:p>
    <w:p>
      <w:pPr>
        <w:pStyle w:val="Heading3"/>
      </w:pPr>
      <w:r>
        <w:rPr>
          <w:rFonts w:ascii="Calibri" w:hAnsi="Calibri"/>
        </w:rPr>
        <w:t>Figure 4.3: Activity Diagram — Doctor Order Flow</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TD</w:t>
        <w:br/>
        <w:t xml:space="preserve">    START(["▶ Start"])</w:t>
        <w:br/>
        <w:t xml:space="preserve">    LOGIN["Doctor Logs In"]</w:t>
        <w:br/>
        <w:t xml:space="preserve">    AUTH{"Credentials\nValid?"}</w:t>
        <w:br/>
        <w:t xml:space="preserve">    HOME["View Home Page"]</w:t>
        <w:br/>
        <w:t xml:space="preserve">    BROWSE["Browse Medicine Catalog"]</w:t>
        <w:br/>
        <w:t xml:space="preserve">    SEARCH["Search / Filter Medicines"]</w:t>
        <w:br/>
        <w:t xml:space="preserve">    SELECT["Select Medicine"]</w:t>
        <w:br/>
        <w:t xml:space="preserve">    ADD["Add to Cart"]</w:t>
        <w:br/>
        <w:t xml:space="preserve">    MORE{"Add More?"}</w:t>
        <w:br/>
        <w:t xml:space="preserve">    CART["View Cart"]</w:t>
        <w:br/>
        <w:t xml:space="preserve">    QTY["Update Quantities"]</w:t>
        <w:br/>
        <w:t xml:space="preserve">    CHECKOUT["Proceed to Checkout"]</w:t>
        <w:br/>
        <w:t xml:space="preserve">    PAY_MODE{"Payment Mode?"}</w:t>
        <w:br/>
        <w:t xml:space="preserve">    CREDIT["Credit (Pay Later)"]</w:t>
        <w:br/>
        <w:t xml:space="preserve">    ONLINE["Online (Razorpay)"]</w:t>
        <w:br/>
        <w:t xml:space="preserve">    COD["Cash on Delivery"]</w:t>
        <w:br/>
        <w:t xml:space="preserve">    RZP["Razorpay Gateway"]</w:t>
        <w:br/>
        <w:t xml:space="preserve">    PAY_OK{"Payment OK?"}</w:t>
        <w:br/>
        <w:t xml:space="preserve">    ORDER["Order Placed"]</w:t>
        <w:br/>
        <w:t xml:space="preserve">    STOCK["Stock Deducted"]</w:t>
        <w:br/>
        <w:t xml:space="preserve">    INVOICE["Invoice Generated"]</w:t>
        <w:br/>
        <w:t xml:space="preserve">    SUCCESS["Success Page"]</w:t>
        <w:br/>
        <w:t xml:space="preserve">    FAIL["Retry Payment"]</w:t>
        <w:br/>
        <w:t xml:space="preserve">    ENDNODE(["⏹ End"])</w:t>
        <w:br/>
        <w:br/>
        <w:t xml:space="preserve">    START --&gt; LOGIN --&gt; AUTH</w:t>
        <w:br/>
        <w:t xml:space="preserve">    AUTH -- "No" --&gt; LOGIN</w:t>
        <w:br/>
        <w:t xml:space="preserve">    AUTH -- "Yes" --&gt; HOME --&gt; BROWSE --&gt; SEARCH --&gt; SELECT --&gt; ADD --&gt; MORE</w:t>
        <w:br/>
        <w:t xml:space="preserve">    MORE -- "Yes" --&gt; BROWSE</w:t>
        <w:br/>
        <w:t xml:space="preserve">    MORE -- "No" --&gt; CART --&gt; QTY --&gt; CHECKOUT --&gt; PAY_MODE</w:t>
        <w:br/>
        <w:t xml:space="preserve">    PAY_MODE -- "Credit" --&gt; CREDIT --&gt; ORDER</w:t>
        <w:br/>
        <w:t xml:space="preserve">    PAY_MODE -- "Online" --&gt; ONLINE --&gt; RZP --&gt; PAY_OK</w:t>
        <w:br/>
        <w:t xml:space="preserve">    PAY_MODE -- "COD" --&gt; COD --&gt; ORDER</w:t>
        <w:br/>
        <w:t xml:space="preserve">    PAY_OK -- "Yes" --&gt; ORDER</w:t>
        <w:br/>
        <w:t xml:space="preserve">    PAY_OK -- "No" --&gt; FAIL --&gt; CHECKOUT</w:t>
        <w:br/>
        <w:t xml:space="preserve">    ORDER --&gt; STOCK --&gt; INVOICE --&gt; SUCCESS --&gt; ENDNODE</w:t>
      </w:r>
    </w:p>
    <w:p>
      <w:pPr>
        <w:pStyle w:val="Heading3"/>
      </w:pPr>
      <w:r>
        <w:rPr>
          <w:rFonts w:ascii="Calibri" w:hAnsi="Calibri"/>
        </w:rPr>
        <w:t>Figure 4.4: Sequence Diagram — Order &amp; Payment Flow</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sequenceDiagram</w:t>
        <w:br/>
        <w:t xml:space="preserve">    actor Doctor</w:t>
        <w:br/>
        <w:t xml:space="preserve">    participant Frontend as React Frontend</w:t>
        <w:br/>
        <w:t xml:space="preserve">    participant API as Express API</w:t>
        <w:br/>
        <w:t xml:space="preserve">    participant Auth as Auth Middleware</w:t>
        <w:br/>
        <w:t xml:space="preserve">    participant DB as MongoDB</w:t>
        <w:br/>
        <w:t xml:space="preserve">    participant RZP as Razorpay</w:t>
        <w:br/>
        <w:br/>
        <w:t xml:space="preserve">    rect rgb(30, 40, 60)</w:t>
        <w:br/>
        <w:t xml:space="preserve">    Note over Doctor, Auth: Authentication Phase</w:t>
        <w:br/>
        <w:t xml:space="preserve">    Doctor -&gt;&gt; Frontend: Enter Credentials</w:t>
        <w:br/>
        <w:t xml:space="preserve">    Frontend -&gt;&gt; API: POST /api/auth/doctor/login</w:t>
        <w:br/>
        <w:t xml:space="preserve">    API -&gt;&gt; DB: Find User by Email</w:t>
        <w:br/>
        <w:t xml:space="preserve">    DB --&gt;&gt; API: User Document</w:t>
        <w:br/>
        <w:t xml:space="preserve">    API -&gt;&gt; API: Verify Password (bcrypt)</w:t>
        <w:br/>
        <w:t xml:space="preserve">    API -&gt;&gt; API: Generate JWT Token</w:t>
        <w:br/>
        <w:t xml:space="preserve">    API --&gt;&gt; Frontend: { token, role, user }</w:t>
        <w:br/>
        <w:t xml:space="preserve">    Frontend -&gt;&gt; Frontend: Store in AuthContext</w:t>
        <w:br/>
        <w:t xml:space="preserve">    end</w:t>
        <w:br/>
        <w:br/>
        <w:t xml:space="preserve">    rect rgb(25, 50, 40)</w:t>
        <w:br/>
        <w:t xml:space="preserve">    Note over Doctor, DB: Browse &amp; Cart Phase</w:t>
        <w:br/>
        <w:t xml:space="preserve">    Doctor -&gt;&gt; Frontend: Browse Medicines</w:t>
        <w:br/>
        <w:t xml:space="preserve">    Frontend -&gt;&gt; API: GET /api/medicines</w:t>
        <w:br/>
        <w:t xml:space="preserve">    API -&gt;&gt; Auth: Verify JWT</w:t>
        <w:br/>
        <w:t xml:space="preserve">    Auth --&gt;&gt; API: req.user set</w:t>
        <w:br/>
        <w:t xml:space="preserve">    API -&gt;&gt; DB: Find Active Medicines (stock &gt; 0)</w:t>
        <w:br/>
        <w:t xml:space="preserve">    DB --&gt;&gt; API: Medicine List</w:t>
        <w:br/>
        <w:t xml:space="preserve">    API --&gt;&gt; Frontend: Medicine Array</w:t>
        <w:br/>
        <w:t xml:space="preserve">    Doctor -&gt;&gt; Frontend: Add items to Cart</w:t>
        <w:br/>
        <w:t xml:space="preserve">    Frontend -&gt;&gt; Frontend: CartContext updates GST</w:t>
        <w:br/>
        <w:t xml:space="preserve">    end</w:t>
        <w:br/>
        <w:br/>
        <w:t xml:space="preserve">    rect rgb(50, 35, 50)</w:t>
        <w:br/>
        <w:t xml:space="preserve">    Note over Doctor, RZP: Order &amp; Payment Phase</w:t>
        <w:br/>
        <w:t xml:space="preserve">    Doctor -&gt;&gt; Frontend: Place Order (online)</w:t>
        <w:br/>
        <w:t xml:space="preserve">    Frontend -&gt;&gt; API: POST /api/payment/create-order</w:t>
        <w:br/>
        <w:t xml:space="preserve">    API -&gt;&gt; RZP: Create Razorpay Order</w:t>
        <w:br/>
        <w:t xml:space="preserve">    RZP --&gt;&gt; API: razorpay_order_id</w:t>
        <w:br/>
        <w:t xml:space="preserve">    API --&gt;&gt; Frontend: Order Details</w:t>
        <w:br/>
        <w:t xml:space="preserve">    Frontend -&gt;&gt; RZP: Open Checkout</w:t>
        <w:br/>
        <w:t xml:space="preserve">    Doctor -&gt;&gt; RZP: Complete Payment</w:t>
        <w:br/>
        <w:t xml:space="preserve">    RZP --&gt;&gt; Frontend: Payment Callback</w:t>
        <w:br/>
        <w:t xml:space="preserve">    Frontend -&gt;&gt; API: POST /api/payment/verify</w:t>
        <w:br/>
        <w:t xml:space="preserve">    API -&gt;&gt; API: Verify Signature</w:t>
        <w:br/>
        <w:t xml:space="preserve">    API -&gt;&gt; DB: Create Order + Deduct Stock</w:t>
        <w:br/>
        <w:t xml:space="preserve">    API -&gt;&gt; DB: Create Invoice</w:t>
        <w:br/>
        <w:t xml:space="preserve">    API --&gt;&gt; Frontend: { orderId, success }</w:t>
        <w:br/>
        <w:t xml:space="preserve">    Frontend --&gt;&gt; Doctor: Order Success</w:t>
        <w:br/>
        <w:t xml:space="preserve">    end</w:t>
      </w:r>
    </w:p>
    <w:p>
      <w:pPr>
        <w:pStyle w:val="Heading3"/>
      </w:pPr>
      <w:r>
        <w:rPr>
          <w:rFonts w:ascii="Calibri" w:hAnsi="Calibri"/>
        </w:rPr>
        <w:t>Figure 4.5: State Transition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stateDiagram-v2</w:t>
        <w:br/>
        <w:t xml:space="preserve">    [*] --&gt; Placed : Doctor places order</w:t>
        <w:br/>
        <w:t xml:space="preserve">    Placed --&gt; Approved : Admin approves</w:t>
        <w:br/>
        <w:t xml:space="preserve">    Placed --&gt; Cancelled : Admin cancels</w:t>
        <w:br/>
        <w:t xml:space="preserve">    Approved --&gt; Dispatched : Admin dispatches</w:t>
        <w:br/>
        <w:t xml:space="preserve">    Dispatched --&gt; Completed : Delivery confirmed</w:t>
        <w:br/>
        <w:t xml:space="preserve">    Cancelled --&gt; [*]</w:t>
        <w:br/>
        <w:t xml:space="preserve">    Completed --&gt; [*]</w:t>
        <w:br/>
        <w:br/>
        <w:t xml:space="preserve">    state "Payment States" as PS {</w:t>
        <w:br/>
        <w:t xml:space="preserve">        [*] --&gt; Pending</w:t>
        <w:br/>
        <w:t xml:space="preserve">        Pending --&gt; Paid : Online payment verified / Admin records payment</w:t>
        <w:br/>
        <w:t xml:space="preserve">    }</w:t>
      </w:r>
    </w:p>
    <w:p>
      <w:pPr>
        <w:pStyle w:val="Heading3"/>
      </w:pPr>
      <w:r>
        <w:rPr>
          <w:rFonts w:ascii="Calibri" w:hAnsi="Calibri"/>
        </w:rPr>
        <w:t>Figure 4.6: Class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classDiagram</w:t>
        <w:br/>
        <w:t xml:space="preserve">    class User {</w:t>
        <w:br/>
        <w:t xml:space="preserve">        +ObjectId _id</w:t>
        <w:br/>
        <w:t xml:space="preserve">        +String name</w:t>
        <w:br/>
        <w:t xml:space="preserve">        +String email</w:t>
        <w:br/>
        <w:t xml:space="preserve">        +String password</w:t>
        <w:br/>
        <w:t xml:space="preserve">        +String role</w:t>
        <w:br/>
        <w:t xml:space="preserve">        +String hospital</w:t>
        <w:br/>
        <w:t xml:space="preserve">        +String phone</w:t>
        <w:br/>
        <w:t xml:space="preserve">        +String address</w:t>
        <w:br/>
        <w:t xml:space="preserve">        +matchPassword(pwd) bool</w:t>
        <w:br/>
        <w:t xml:space="preserve">    }</w:t>
        <w:br/>
        <w:br/>
        <w:t xml:space="preserve">    class Medicine {</w:t>
        <w:br/>
        <w:t xml:space="preserve">        +ObjectId _id</w:t>
        <w:br/>
        <w:t xml:space="preserve">        +String name</w:t>
        <w:br/>
        <w:t xml:space="preserve">        +String company</w:t>
        <w:br/>
        <w:t xml:space="preserve">        +Number mrp</w:t>
        <w:br/>
        <w:t xml:space="preserve">        +Number price</w:t>
        <w:br/>
        <w:t xml:space="preserve">        +Number gstPercent</w:t>
        <w:br/>
        <w:t xml:space="preserve">        +Number stock</w:t>
        <w:br/>
        <w:t xml:space="preserve">        +String category</w:t>
        <w:br/>
        <w:t xml:space="preserve">        +String[] images</w:t>
        <w:br/>
        <w:t xml:space="preserve">        +Boolean isActive</w:t>
        <w:br/>
        <w:t xml:space="preserve">    }</w:t>
        <w:br/>
        <w:br/>
        <w:t xml:space="preserve">    class Order {</w:t>
        <w:br/>
        <w:t xml:space="preserve">        +ObjectId _id</w:t>
        <w:br/>
        <w:t xml:space="preserve">        +ObjectId doctor</w:t>
        <w:br/>
        <w:t xml:space="preserve">        +OrderItem[] items</w:t>
        <w:br/>
        <w:t xml:space="preserve">        +Billing billing</w:t>
        <w:br/>
        <w:t xml:space="preserve">        +String paymentMode</w:t>
        <w:br/>
        <w:t xml:space="preserve">        +String orderStatus</w:t>
        <w:br/>
        <w:t xml:space="preserve">    }</w:t>
        <w:br/>
        <w:br/>
        <w:t xml:space="preserve">    class Invoice {</w:t>
        <w:br/>
        <w:t xml:space="preserve">        +ObjectId _id</w:t>
        <w:br/>
        <w:t xml:space="preserve">        +String invoiceNo</w:t>
        <w:br/>
        <w:t xml:space="preserve">        +ObjectId orderId</w:t>
        <w:br/>
        <w:t xml:space="preserve">        +DoctorInfo doctor</w:t>
        <w:br/>
        <w:t xml:space="preserve">        +InvoiceItem[] items</w:t>
        <w:br/>
        <w:t xml:space="preserve">        +Number totalAmount</w:t>
        <w:br/>
        <w:t xml:space="preserve">    }</w:t>
        <w:br/>
        <w:br/>
        <w:t xml:space="preserve">    class Purchase {</w:t>
        <w:br/>
        <w:t xml:space="preserve">        +ObjectId _id</w:t>
        <w:br/>
        <w:t xml:space="preserve">        +String purchaseNo</w:t>
        <w:br/>
        <w:t xml:space="preserve">        +String partyName</w:t>
        <w:br/>
        <w:t xml:space="preserve">        +PurchaseItem[] items</w:t>
        <w:br/>
        <w:t xml:space="preserve">        +Number netAmount</w:t>
        <w:br/>
        <w:t xml:space="preserve">        +ObjectId createdBy</w:t>
        <w:br/>
        <w:t xml:space="preserve">    }</w:t>
        <w:br/>
        <w:br/>
        <w:t xml:space="preserve">    User "1" --&gt; "*" Order : places</w:t>
        <w:br/>
        <w:t xml:space="preserve">    User "1" --&gt; "*" Purchase : creates</w:t>
        <w:br/>
        <w:t xml:space="preserve">    Order "1" --&gt; "1" Invoice : generates</w:t>
        <w:br/>
        <w:t xml:space="preserve">    Order "*" --&gt; "*" Medicine : references</w:t>
      </w:r>
    </w:p>
    <w:p>
      <w:pPr>
        <w:pStyle w:val="Heading3"/>
      </w:pPr>
      <w:r>
        <w:rPr>
          <w:rFonts w:ascii="Calibri" w:hAnsi="Calibri"/>
        </w:rPr>
        <w:t>Figure 4.7: Logic Flow Diagram — placeOrder()</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TD</w:t>
        <w:br/>
        <w:t xml:space="preserve">    A["Receive POST /api/orders"] --&gt; B{"User authenticated?"}</w:t>
        <w:br/>
        <w:t xml:space="preserve">    B -- No --&gt; C["Return 401 Unauthorized"]</w:t>
        <w:br/>
        <w:t xml:space="preserve">    B -- Yes --&gt; D{"Items array valid?"}</w:t>
        <w:br/>
        <w:t xml:space="preserve">    D -- No --&gt; E["Return 400 Bad Request"]</w:t>
        <w:br/>
        <w:t xml:space="preserve">    D -- Yes --&gt; F["Loop through items"]</w:t>
        <w:br/>
        <w:t xml:space="preserve">    F --&gt; G["findOneAndUpdate\n(stock &gt;= qty, $inc: -qty)"]</w:t>
        <w:br/>
        <w:t xml:space="preserve">    G --&gt; H{"Medicine found\n&amp; stock sufficient?"}</w:t>
        <w:br/>
        <w:t xml:space="preserve">    H -- No --&gt; I["Return 400\nInsufficient Stock"]</w:t>
        <w:br/>
        <w:t xml:space="preserve">    H -- Yes --&gt; J["Compute GST:\nitemGst = (price * qty * gst%) / 100\ncgst = gst/2, sgst = gst/2"]</w:t>
        <w:br/>
        <w:t xml:space="preserve">    J --&gt; K{"More items?"}</w:t>
        <w:br/>
        <w:t xml:space="preserve">    K -- Yes --&gt; F</w:t>
        <w:br/>
        <w:t xml:space="preserve">    K -- No --&gt; L["finalAmount = subTotal + gstTotal"]</w:t>
        <w:br/>
        <w:t xml:space="preserve">    L --&gt; M["Create Order document"]</w:t>
        <w:br/>
        <w:t xml:space="preserve">    M --&gt; N["Create Invoice document"]</w:t>
        <w:br/>
        <w:t xml:space="preserve">    N --&gt; O["Return 201 Success"]</w:t>
        <w:br/>
        <w:t xml:space="preserve">    I --&gt; P["Rollback: $inc stock +qty\nfor all processed items"]</w:t>
        <w:br/>
        <w:t xml:space="preserve">    P --&gt; Q["Return 500 Error"]</w:t>
      </w:r>
    </w:p>
    <w:p>
      <w:pPr>
        <w:pStyle w:val="Heading3"/>
      </w:pPr>
      <w:r>
        <w:rPr>
          <w:rFonts w:ascii="Calibri" w:hAnsi="Calibri"/>
        </w:rPr>
        <w:t>Figure 4.8: Collaboration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LR</w:t>
        <w:br/>
        <w:t xml:space="preserve">    subgraph "Frontend (React)"</w:t>
        <w:br/>
        <w:t xml:space="preserve">        AUTH_CTX["AuthContext"]</w:t>
        <w:br/>
        <w:t xml:space="preserve">        CART_CTX["CartContext"]</w:t>
        <w:br/>
        <w:t xml:space="preserve">        PAGES["Pages\n(Doctor + Admin)"]</w:t>
        <w:br/>
        <w:t xml:space="preserve">        API_LAYER["Axios API Layer"]</w:t>
        <w:br/>
        <w:t xml:space="preserve">    end</w:t>
        <w:br/>
        <w:br/>
        <w:t xml:space="preserve">    subgraph "Backend (Express)"</w:t>
        <w:br/>
        <w:t xml:space="preserve">        ROUTES["Route Layer\n(10 route files)"]</w:t>
        <w:br/>
        <w:t xml:space="preserve">        MW["Middleware\n(JWT Auth + RBAC)"]</w:t>
        <w:br/>
        <w:t xml:space="preserve">        CTRL["Controller Layer\n(8 controllers)"]</w:t>
        <w:br/>
        <w:t xml:space="preserve">        MODELS["Model Layer\n(5 Mongoose models)"]</w:t>
        <w:br/>
        <w:t xml:space="preserve">    end</w:t>
        <w:br/>
        <w:br/>
        <w:t xml:space="preserve">    subgraph External</w:t>
        <w:br/>
        <w:t xml:space="preserve">        MONGO[("MongoDB Atlas")]</w:t>
        <w:br/>
        <w:t xml:space="preserve">        RZP["Razorpay API"]</w:t>
        <w:br/>
        <w:t xml:space="preserve">        CLD["Cloudinary CDN"]</w:t>
        <w:br/>
        <w:t xml:space="preserve">    end</w:t>
        <w:br/>
        <w:br/>
        <w:t xml:space="preserve">    AUTH_CTX --&gt; PAGES</w:t>
        <w:br/>
        <w:t xml:space="preserve">    CART_CTX --&gt; PAGES</w:t>
        <w:br/>
        <w:t xml:space="preserve">    PAGES --&gt; API_LAYER</w:t>
        <w:br/>
        <w:t xml:space="preserve">    API_LAYER -- "HTTPS + JWT" --&gt; ROUTES</w:t>
        <w:br/>
        <w:t xml:space="preserve">    ROUTES --&gt; MW --&gt; CTRL</w:t>
        <w:br/>
        <w:t xml:space="preserve">    CTRL --&gt; MODELS --&gt; MONGO</w:t>
        <w:br/>
        <w:t xml:space="preserve">    CTRL --&gt; RZP</w:t>
        <w:br/>
        <w:t xml:space="preserve">    CTRL --&gt; CLD</w:t>
      </w:r>
    </w:p>
    <w:p>
      <w:pPr>
        <w:pStyle w:val="Heading3"/>
      </w:pPr>
      <w:r>
        <w:rPr>
          <w:rFonts w:ascii="Calibri" w:hAnsi="Calibri"/>
        </w:rPr>
        <w:t>4.3.2 Data Structures</w:t>
      </w:r>
    </w:p>
    <w:p>
      <w:r>
        <w:rPr>
          <w:b/>
        </w:rPr>
        <w:t>Key data structures used in MediCart:</w:t>
      </w:r>
    </w:p>
    <w:p>
      <w:pPr>
        <w:pStyle w:val="ListNumber"/>
      </w:pPr>
      <w:r>
        <w:rPr>
          <w:b/>
        </w:rPr>
        <w:t>JWT Payload Object:</w:t>
      </w:r>
    </w:p>
    <w:p>
      <w:pPr>
        <w:spacing w:before="80" w:after="80"/>
        <w:shd w:fill="F5F5F5" w:val="clear"/>
      </w:pPr>
      <w:r>
        <w:rPr>
          <w:rFonts w:ascii="Consolas" w:hAnsi="Consolas"/>
          <w:i/>
          <w:color w:val="666666"/>
          <w:sz w:val="16"/>
        </w:rPr>
        <w:t xml:space="preserve">  [json]</w:t>
        <w:br/>
      </w:r>
      <w:r>
        <w:rPr>
          <w:rFonts w:ascii="Consolas" w:hAnsi="Consolas"/>
          <w:color w:val="1A1A1A"/>
          <w:sz w:val="16"/>
        </w:rPr>
        <w:t>{</w:t>
        <w:br/>
        <w:t xml:space="preserve">  "id": "ObjectId (user._id)",</w:t>
        <w:br/>
        <w:t xml:space="preserve">  "role": "doctor | admin",</w:t>
        <w:br/>
        <w:t xml:space="preserve">  "iat": 1700000000,</w:t>
        <w:br/>
        <w:t xml:space="preserve">  "exp": 1700604800</w:t>
        <w:br/>
        <w:t>}</w:t>
      </w:r>
    </w:p>
    <w:p>
      <w:pPr>
        <w:pStyle w:val="ListNumber"/>
      </w:pPr>
      <w:r>
        <w:rPr>
          <w:b/>
        </w:rPr>
        <w:t>Cart Item (Frontend Context):</w:t>
      </w:r>
    </w:p>
    <w:p>
      <w:pPr>
        <w:spacing w:before="80" w:after="80"/>
        <w:shd w:fill="F5F5F5" w:val="clear"/>
      </w:pPr>
      <w:r>
        <w:rPr>
          <w:rFonts w:ascii="Consolas" w:hAnsi="Consolas"/>
          <w:i/>
          <w:color w:val="666666"/>
          <w:sz w:val="16"/>
        </w:rPr>
        <w:t xml:space="preserve">  [json]</w:t>
        <w:br/>
      </w:r>
      <w:r>
        <w:rPr>
          <w:rFonts w:ascii="Consolas" w:hAnsi="Consolas"/>
          <w:color w:val="1A1A1A"/>
          <w:sz w:val="16"/>
        </w:rPr>
        <w:t>{</w:t>
        <w:br/>
        <w:t xml:space="preserve">  "medicineId": "ObjectId",</w:t>
        <w:br/>
        <w:t xml:space="preserve">  "name": "Paracetamol 500mg",</w:t>
        <w:br/>
        <w:t xml:space="preserve">  "price": 45.00,</w:t>
        <w:br/>
        <w:t xml:space="preserve">  "mrp": 52.00,</w:t>
        <w:br/>
        <w:t xml:space="preserve">  "gstPercent": 5,</w:t>
        <w:br/>
        <w:t xml:space="preserve">  "quantity": 10,</w:t>
        <w:br/>
        <w:t xml:space="preserve">  "stock": 200,</w:t>
        <w:br/>
        <w:t xml:space="preserve">  "images": ["https://res.cloudinary.com/..."]</w:t>
        <w:br/>
        <w:t>}</w:t>
      </w:r>
    </w:p>
    <w:p>
      <w:pPr>
        <w:pStyle w:val="ListNumber"/>
      </w:pPr>
      <w:r>
        <w:rPr>
          <w:b/>
        </w:rPr>
        <w:t>Order Billing Object (Embedded):</w:t>
      </w:r>
    </w:p>
    <w:p>
      <w:pPr>
        <w:spacing w:before="80" w:after="80"/>
        <w:shd w:fill="F5F5F5" w:val="clear"/>
      </w:pPr>
      <w:r>
        <w:rPr>
          <w:rFonts w:ascii="Consolas" w:hAnsi="Consolas"/>
          <w:i/>
          <w:color w:val="666666"/>
          <w:sz w:val="16"/>
        </w:rPr>
        <w:t xml:space="preserve">  [json]</w:t>
        <w:br/>
      </w:r>
      <w:r>
        <w:rPr>
          <w:rFonts w:ascii="Consolas" w:hAnsi="Consolas"/>
          <w:color w:val="1A1A1A"/>
          <w:sz w:val="16"/>
        </w:rPr>
        <w:t>{</w:t>
        <w:br/>
        <w:t xml:space="preserve">  "taxableAmount": 450.00,</w:t>
        <w:br/>
        <w:t xml:space="preserve">  "cgstAmount": 11.25,</w:t>
        <w:br/>
        <w:t xml:space="preserve">  "sgstAmount": 11.25,</w:t>
        <w:br/>
        <w:t xml:space="preserve">  "finalAmount": 472.50</w:t>
        <w:br/>
        <w:t>}</w:t>
      </w:r>
    </w:p>
    <w:p>
      <w:pPr>
        <w:pStyle w:val="Heading3"/>
      </w:pPr>
      <w:r>
        <w:rPr>
          <w:rFonts w:ascii="Calibri" w:hAnsi="Calibri"/>
        </w:rPr>
        <w:t>4.3.3 Algorithms Design</w:t>
      </w:r>
    </w:p>
    <w:p>
      <w:r>
        <w:rPr>
          <w:b/>
        </w:rPr>
        <w:t>Algorithm 1: GST Billing Computation</w:t>
      </w:r>
    </w:p>
    <w:p>
      <w:pPr>
        <w:spacing w:before="80" w:after="80"/>
        <w:shd w:fill="F5F5F5" w:val="clear"/>
      </w:pPr>
      <w:r>
        <w:rPr>
          <w:rFonts w:ascii="Consolas" w:hAnsi="Consolas"/>
          <w:color w:val="1A1A1A"/>
          <w:sz w:val="16"/>
        </w:rPr>
        <w:t>ALGORITHM: ComputeGSTBilling(items[])</w:t>
        <w:br/>
        <w:t>INPUT: Array of cart items with {medicineId, quantity}</w:t>
        <w:br/>
        <w:t>OUTPUT: Billing object {taxableAmount, cgstAmount, sgstAmount, finalAmount}</w:t>
        <w:br/>
        <w:br/>
        <w:t>BEGIN</w:t>
        <w:br/>
        <w:t xml:space="preserve">    subTotal ← 0</w:t>
        <w:br/>
        <w:t xml:space="preserve">    gstTotal ← 0</w:t>
        <w:br/>
        <w:br/>
        <w:t xml:space="preserve">    FOR EACH item IN items DO</w:t>
        <w:br/>
        <w:t xml:space="preserve">        medicine ← FindMedicineById(item.medicineId)</w:t>
        <w:br/>
        <w:t xml:space="preserve">        IF medicine.stock &lt; item.quantity THEN</w:t>
        <w:br/>
        <w:t xml:space="preserve">            THROW "Insufficient stock"</w:t>
        <w:br/>
        <w:t xml:space="preserve">        END IF</w:t>
        <w:br/>
        <w:br/>
        <w:t xml:space="preserve">        price ← medicine.price</w:t>
        <w:br/>
        <w:t xml:space="preserve">        gstPercent ← medicine.gstPercent OR 5</w:t>
        <w:br/>
        <w:br/>
        <w:t xml:space="preserve">        itemTotal ← price × item.quantity</w:t>
        <w:br/>
        <w:t xml:space="preserve">        itemGst ← (itemTotal × gstPercent) / 100</w:t>
        <w:br/>
        <w:br/>
        <w:t xml:space="preserve">        subTotal ← subTotal + itemTotal</w:t>
        <w:br/>
        <w:t xml:space="preserve">        gstTotal ← gstTotal + itemGst</w:t>
        <w:br/>
        <w:t xml:space="preserve">    END FOR</w:t>
        <w:br/>
        <w:br/>
        <w:t xml:space="preserve">    cgstAmount ← ROUND(gstTotal / 2, 2)</w:t>
        <w:br/>
        <w:t xml:space="preserve">    sgstAmount ← ROUND(gstTotal / 2, 2)</w:t>
        <w:br/>
        <w:t xml:space="preserve">    finalAmount ← ROUND(subTotal + gstTotal, 2)</w:t>
        <w:br/>
        <w:br/>
        <w:t xml:space="preserve">    RETURN { subTotal, cgstAmount, sgstAmount, finalAmount }</w:t>
        <w:br/>
        <w:t>END</w:t>
      </w:r>
    </w:p>
    <w:p>
      <w:r>
        <w:rPr>
          <w:b/>
        </w:rPr>
        <w:t>Algorithm 2: Atomic Stock Deduction with Rollback</w:t>
      </w:r>
    </w:p>
    <w:p>
      <w:pPr>
        <w:spacing w:before="80" w:after="80"/>
        <w:shd w:fill="F5F5F5" w:val="clear"/>
      </w:pPr>
      <w:r>
        <w:rPr>
          <w:rFonts w:ascii="Consolas" w:hAnsi="Consolas"/>
          <w:color w:val="1A1A1A"/>
          <w:sz w:val="16"/>
        </w:rPr>
        <w:t>ALGORITHM: AtomicStockDeduction(items[])</w:t>
        <w:br/>
        <w:t>INPUT: Array of order items</w:t>
        <w:br/>
        <w:t>OUTPUT: Updated medicines with deducted stock</w:t>
        <w:br/>
        <w:br/>
        <w:t>BEGIN</w:t>
        <w:br/>
        <w:t xml:space="preserve">    processedItems ← []</w:t>
        <w:br/>
        <w:br/>
        <w:t xml:space="preserve">    FOR EACH item IN items DO</w:t>
        <w:br/>
        <w:t xml:space="preserve">        result ← MongoDB.findOneAndUpdate(</w:t>
        <w:br/>
        <w:t xml:space="preserve">            { _id: item.medicineId, stock: { $gte: item.quantity } },</w:t>
        <w:br/>
        <w:t xml:space="preserve">            { $inc: { stock: -item.quantity } },</w:t>
        <w:br/>
        <w:t xml:space="preserve">            { new: true }</w:t>
        <w:br/>
        <w:t xml:space="preserve">        )</w:t>
        <w:br/>
        <w:br/>
        <w:t xml:space="preserve">        IF result IS NULL THEN</w:t>
        <w:br/>
        <w:t xml:space="preserve">            // ROLLBACK all previously processed items</w:t>
        <w:br/>
        <w:t xml:space="preserve">            FOR EACH processed IN processedItems DO</w:t>
        <w:br/>
        <w:t xml:space="preserve">                MongoDB.updateOne(</w:t>
        <w:br/>
        <w:t xml:space="preserve">                    { _id: processed.medicineId },</w:t>
        <w:br/>
        <w:t xml:space="preserve">                    { $inc: { stock: +processed.quantity } }</w:t>
        <w:br/>
        <w:t xml:space="preserve">                )</w:t>
        <w:br/>
        <w:t xml:space="preserve">            END FOR</w:t>
        <w:br/>
        <w:t xml:space="preserve">            THROW "Insufficient stock"</w:t>
        <w:br/>
        <w:t xml:space="preserve">        END IF</w:t>
        <w:br/>
        <w:br/>
        <w:t xml:space="preserve">        processedItems.PUSH(item)</w:t>
        <w:br/>
        <w:t xml:space="preserve">    END FOR</w:t>
        <w:br/>
        <w:br/>
        <w:t xml:space="preserve">    RETURN processedItems</w:t>
        <w:br/>
        <w:t>END</w:t>
      </w:r>
    </w:p>
    <w:p>
      <w:r>
        <w:rPr>
          <w:b/>
        </w:rPr>
        <w:t>Algorithm 3: Invoice Number Generation</w:t>
      </w:r>
    </w:p>
    <w:p>
      <w:pPr>
        <w:spacing w:before="80" w:after="80"/>
        <w:shd w:fill="F5F5F5" w:val="clear"/>
      </w:pPr>
      <w:r>
        <w:rPr>
          <w:rFonts w:ascii="Consolas" w:hAnsi="Consolas"/>
          <w:color w:val="1A1A1A"/>
          <w:sz w:val="16"/>
        </w:rPr>
        <w:t>ALGORITHM: GenerateInvoiceNo()</w:t>
        <w:br/>
        <w:t>OUTPUT: Unique invoice string "INV-YYYYMMDD-RAND"</w:t>
        <w:br/>
        <w:br/>
        <w:t>BEGIN</w:t>
        <w:br/>
        <w:t xml:space="preserve">    date ← CurrentDate()</w:t>
        <w:br/>
        <w:t xml:space="preserve">    yyyy ← date.getFullYear()</w:t>
        <w:br/>
        <w:t xml:space="preserve">    mm ← PadStart(date.getMonth() + 1, 2, "0")</w:t>
        <w:br/>
        <w:t xml:space="preserve">    dd ← PadStart(date.getDate(), 2, "0")</w:t>
        <w:br/>
        <w:t xml:space="preserve">    rand ← RandomInteger(1000, 9999)</w:t>
        <w:br/>
        <w:br/>
        <w:t xml:space="preserve">    RETURN "INV-" + yyyy + mm + dd + "-" + rand</w:t>
        <w:br/>
        <w:t>END</w:t>
      </w:r>
    </w:p>
    <w:p>
      <w:pPr>
        <w:pStyle w:val="Heading3"/>
      </w:pPr>
      <w:r>
        <w:rPr>
          <w:rFonts w:ascii="Calibri" w:hAnsi="Calibri"/>
        </w:rPr>
        <w:t>4.3.4 System Architecture</w:t>
      </w:r>
    </w:p>
    <w:p>
      <w:pPr>
        <w:pStyle w:val="Heading3"/>
      </w:pPr>
      <w:r>
        <w:rPr>
          <w:rFonts w:ascii="Calibri" w:hAnsi="Calibri"/>
        </w:rPr>
        <w:t>Figure 4.9: System Architecture Diagram</w:t>
      </w:r>
    </w:p>
    <w:p>
      <w:r>
        <w:rPr>
          <w:i/>
          <w:color w:val="884400"/>
          <w:sz w:val="18"/>
        </w:rPr>
        <w:t>[Note: This section contains a MERMAID diagram. Please refer to the original Markdown file to render it interactively, or use a Mermaid-to-image converter tool (e.g., mermaid.live) to generate the diagram image.]</w:t>
      </w:r>
    </w:p>
    <w:p>
      <w:pPr>
        <w:spacing w:before="80" w:after="80"/>
        <w:shd w:fill="F5F5F5" w:val="clear"/>
      </w:pPr>
      <w:r>
        <w:rPr>
          <w:rFonts w:ascii="Consolas" w:hAnsi="Consolas"/>
          <w:color w:val="1A1A1A"/>
          <w:sz w:val="16"/>
        </w:rPr>
        <w:t>flowchart TB</w:t>
        <w:br/>
        <w:t xml:space="preserve">    subgraph "Client Layer"</w:t>
        <w:br/>
        <w:t xml:space="preserve">        Browser["🌐 Browser"]</w:t>
        <w:br/>
        <w:t xml:space="preserve">        Mobile["📱 Mobile Browser"]</w:t>
        <w:br/>
        <w:t xml:space="preserve">    end</w:t>
        <w:br/>
        <w:br/>
        <w:t xml:space="preserve">    subgraph "Frontend - React SPA (GitHub Pages)"</w:t>
        <w:br/>
        <w:t xml:space="preserve">        RP["React Router v6"]</w:t>
        <w:br/>
        <w:t xml:space="preserve">        AC["AuthContext (JWT)"]</w:t>
        <w:br/>
        <w:t xml:space="preserve">        CC["CartContext (GST)"]</w:t>
        <w:br/>
        <w:t xml:space="preserve">        DP["Doctor Pages:\nHome, MedicineList, Cart,\nOrders, Invoice, Profile"]</w:t>
        <w:br/>
        <w:t xml:space="preserve">        AP["Admin Pages:\nDashboard, Medicines, Orders,\nInventory, PurchaseEntry, PaymentEntry"]</w:t>
        <w:br/>
        <w:t xml:space="preserve">        COMP["Shared Components:\nNavbar, Footer, MedicineCard,\nProtectedRoute, Toast"]</w:t>
        <w:br/>
        <w:t xml:space="preserve">        AXIOS["Axios API Layer"]</w:t>
        <w:br/>
        <w:t xml:space="preserve">    end</w:t>
        <w:br/>
        <w:br/>
        <w:t xml:space="preserve">    subgraph "Backend - Express.js (Render.com)"</w:t>
        <w:br/>
        <w:t xml:space="preserve">        SRV["Express Server :5000"]</w:t>
        <w:br/>
        <w:t xml:space="preserve">        MW["Middleware: CORS, JSON, Morgan"]</w:t>
        <w:br/>
        <w:t xml:space="preserve">        AUTH_MW["Auth Middleware (JWT + RBAC)"]</w:t>
        <w:br/>
        <w:t xml:space="preserve">        ROUTES["10 Route Files"]</w:t>
        <w:br/>
        <w:t xml:space="preserve">        CTRL["8 Controllers"]</w:t>
        <w:br/>
        <w:t xml:space="preserve">        MODELS["5 Mongoose Models"]</w:t>
        <w:br/>
        <w:t xml:space="preserve">    end</w:t>
        <w:br/>
        <w:br/>
        <w:t xml:space="preserve">    subgraph "External Services"</w:t>
        <w:br/>
        <w:t xml:space="preserve">        MONGO[("MongoDB Atlas")]</w:t>
        <w:br/>
        <w:t xml:space="preserve">        RAZORPAY["Razorpay Gateway"]</w:t>
        <w:br/>
        <w:t xml:space="preserve">        CLOUDINARY["Cloudinary CDN"]</w:t>
        <w:br/>
        <w:t xml:space="preserve">    end</w:t>
        <w:br/>
        <w:br/>
        <w:t xml:space="preserve">    Browser &amp; Mobile --&gt; RP</w:t>
        <w:br/>
        <w:t xml:space="preserve">    RP --&gt; AC &amp; CC</w:t>
        <w:br/>
        <w:t xml:space="preserve">    AC &amp; CC --&gt; DP &amp; AP</w:t>
        <w:br/>
        <w:t xml:space="preserve">    DP &amp; AP --&gt; COMP</w:t>
        <w:br/>
        <w:t xml:space="preserve">    COMP --&gt; AXIOS</w:t>
        <w:br/>
        <w:t xml:space="preserve">    AXIOS -- "REST API (HTTPS + JWT)" --&gt; SRV</w:t>
        <w:br/>
        <w:t xml:space="preserve">    SRV --&gt; MW --&gt; AUTH_MW --&gt; ROUTES --&gt; CTRL --&gt; MODELS --&gt; MONGO</w:t>
        <w:br/>
        <w:t xml:space="preserve">    CTRL --&gt; RAZORPAY</w:t>
        <w:br/>
        <w:t xml:space="preserve">    CTRL --&gt; CLOUDINARY</w:t>
      </w:r>
    </w:p>
    <w:p>
      <w:pPr>
        <w:pStyle w:val="Heading2"/>
      </w:pPr>
      <w:r>
        <w:rPr>
          <w:rFonts w:ascii="Calibri" w:hAnsi="Calibri"/>
        </w:rPr>
        <w:t>4.4 User Interface Design</w:t>
      </w:r>
    </w:p>
    <w:p>
      <w:r>
        <w:t>MediCart features a modern, responsive UI built with React.js and styled with Tailwind CSS and custom CSS. Key screens include:</w:t>
      </w:r>
    </w:p>
    <w:p>
      <w:r>
        <w:rPr>
          <w:b/>
        </w:rPr>
        <w:t>Figure 4.10: Login Interface</w:t>
      </w:r>
    </w:p>
    <w:p>
      <w:pPr>
        <w:pStyle w:val="ListBullet"/>
      </w:pPr>
      <w:r>
        <w:t>Clean, centered form with email and password fields</w:t>
      </w:r>
    </w:p>
    <w:p>
      <w:pPr>
        <w:pStyle w:val="ListBullet"/>
      </w:pPr>
      <w:r>
        <w:t>Role-based routing: Doctor login redirects to Home; Admin login redirects to Dashboard</w:t>
      </w:r>
    </w:p>
    <w:p>
      <w:pPr>
        <w:pStyle w:val="ListBullet"/>
      </w:pPr>
      <w:r>
        <w:t>Error toasts for invalid credentials</w:t>
      </w:r>
    </w:p>
    <w:p>
      <w:pPr>
        <w:pStyle w:val="ListBullet"/>
      </w:pPr>
      <w:r>
        <w:t>"Sign Up" link for new doctor registration</w:t>
      </w:r>
    </w:p>
    <w:p>
      <w:r>
        <w:rPr>
          <w:b/>
        </w:rPr>
        <w:t>Figure 4.11: Main Dashboard Interface (Admin)</w:t>
      </w:r>
    </w:p>
    <w:p>
      <w:pPr>
        <w:pStyle w:val="ListBullet"/>
      </w:pPr>
      <w:r>
        <w:t>Grid layout with analytics cards: Total Orders, Total Revenue, Total Medicines, Low Stock Alerts</w:t>
      </w:r>
    </w:p>
    <w:p>
      <w:pPr>
        <w:pStyle w:val="ListBullet"/>
      </w:pPr>
      <w:r>
        <w:t>Sidebar navigation to all admin modules</w:t>
      </w:r>
    </w:p>
    <w:p>
      <w:pPr>
        <w:pStyle w:val="ListBullet"/>
      </w:pPr>
      <w:r>
        <w:t>Recent orders table with status badges</w:t>
      </w:r>
    </w:p>
    <w:p>
      <w:pPr>
        <w:pStyle w:val="ListBullet"/>
      </w:pPr>
      <w:r>
        <w:t>Responsive design adapts to mobile viewports</w:t>
      </w:r>
    </w:p>
    <w:p>
      <w:r>
        <w:rPr>
          <w:b/>
        </w:rPr>
        <w:t>Figure 4.12: Medicine Catalogue (Doctor)</w:t>
      </w:r>
    </w:p>
    <w:p>
      <w:pPr>
        <w:pStyle w:val="ListBullet"/>
      </w:pPr>
      <w:r>
        <w:t>Card-based grid layout with MedicineCard components</w:t>
      </w:r>
    </w:p>
    <w:p>
      <w:pPr>
        <w:pStyle w:val="ListBullet"/>
      </w:pPr>
      <w:r>
        <w:t>Each card displays: product image (from Cloudinary), company name, packaging, MRP, discounted price, stock indicator</w:t>
      </w:r>
    </w:p>
    <w:p>
      <w:pPr>
        <w:pStyle w:val="ListBullet"/>
      </w:pPr>
      <w:r>
        <w:t>Interactive "Add to Cart" button with quantity counter</w:t>
      </w:r>
    </w:p>
    <w:p>
      <w:pPr>
        <w:pStyle w:val="ListBullet"/>
      </w:pPr>
      <w:r>
        <w:t>Real-time search bar and category filter dropdown</w:t>
      </w:r>
    </w:p>
    <w:p>
      <w:r>
        <w:rPr>
          <w:b/>
        </w:rPr>
        <w:t>Figure 4.13: Shopping Cart &amp; Checkout</w:t>
      </w:r>
    </w:p>
    <w:p>
      <w:pPr>
        <w:pStyle w:val="ListBullet"/>
      </w:pPr>
      <w:r>
        <w:t>Detailed item list with quantity adjusters (+/−)</w:t>
      </w:r>
    </w:p>
    <w:p>
      <w:pPr>
        <w:pStyle w:val="ListBullet"/>
      </w:pPr>
      <w:r>
        <w:t>Real-time computation of Taxable Amount, CGST, SGST, and Final Amount</w:t>
      </w:r>
    </w:p>
    <w:p>
      <w:pPr>
        <w:pStyle w:val="ListBullet"/>
      </w:pPr>
      <w:r>
        <w:t>Payment mode selector (Online / COD / Credit)</w:t>
      </w:r>
    </w:p>
    <w:p>
      <w:pPr>
        <w:pStyle w:val="ListBullet"/>
      </w:pPr>
      <w:r>
        <w:t>Order notes field</w:t>
      </w:r>
    </w:p>
    <w:p>
      <w:pPr>
        <w:pStyle w:val="ListBullet"/>
      </w:pPr>
      <w:r>
        <w:t>Razorpay popup integration for online payments</w:t>
      </w:r>
    </w:p>
    <w:p>
      <w:r>
        <w:rPr>
          <w:b/>
        </w:rPr>
        <w:t>Figure 4.14: Admin Order Management</w:t>
      </w:r>
    </w:p>
    <w:p>
      <w:pPr>
        <w:pStyle w:val="ListBullet"/>
      </w:pPr>
      <w:r>
        <w:t>Paginated table of all orders with doctor name, date, amount, payment mode/status</w:t>
      </w:r>
    </w:p>
    <w:p>
      <w:pPr>
        <w:pStyle w:val="ListBullet"/>
      </w:pPr>
      <w:r>
        <w:t>Status dropdown for order lifecycle transitions</w:t>
      </w:r>
    </w:p>
    <w:p>
      <w:pPr>
        <w:pStyle w:val="ListBullet"/>
      </w:pPr>
      <w:r>
        <w:t>Payment status toggle</w:t>
      </w:r>
    </w:p>
    <w:p>
      <w:pPr>
        <w:pStyle w:val="ListBullet"/>
      </w:pPr>
      <w:r>
        <w:t>Invoice view link for each order</w:t>
      </w:r>
    </w:p>
    <w:p>
      <w:r>
        <w:rPr>
          <w:b/>
        </w:rPr>
        <w:t>Figure 4.15: Admin Inventory Management</w:t>
      </w:r>
    </w:p>
    <w:p>
      <w:pPr>
        <w:pStyle w:val="ListBullet"/>
      </w:pPr>
      <w:r>
        <w:t>Add Medicine form with all fields + multi-image upload</w:t>
      </w:r>
    </w:p>
    <w:p>
      <w:pPr>
        <w:pStyle w:val="ListBullet"/>
      </w:pPr>
      <w:r>
        <w:t>Editable medicine table with inline actions</w:t>
      </w:r>
    </w:p>
    <w:p>
      <w:pPr>
        <w:pStyle w:val="ListBullet"/>
      </w:pPr>
      <w:r>
        <w:t>Bulk delete out-of-stock button</w:t>
      </w:r>
    </w:p>
    <w:p>
      <w:pPr>
        <w:pStyle w:val="ListBullet"/>
      </w:pPr>
      <w:r>
        <w:t>Stock level indicators (green/yellow/red)</w:t>
      </w:r>
    </w:p>
    <w:p>
      <w:r>
        <w:rPr>
          <w:b/>
        </w:rPr>
        <w:t>Figure 4.16: Purchase Entry Form</w:t>
      </w:r>
    </w:p>
    <w:p>
      <w:pPr>
        <w:pStyle w:val="ListBullet"/>
      </w:pPr>
      <w:r>
        <w:t>Comprehensive form capturing party details, bill info, dates, credit days</w:t>
      </w:r>
    </w:p>
    <w:p>
      <w:pPr>
        <w:pStyle w:val="ListBullet"/>
      </w:pPr>
      <w:r>
        <w:t>Dynamic item rows with fields: item name, manufacturer, batch, expiry, MRP, qty, bill rate, scheme%, discount%, GST%, HSN code</w:t>
      </w:r>
    </w:p>
    <w:p>
      <w:pPr>
        <w:pStyle w:val="ListBullet"/>
      </w:pPr>
      <w:r>
        <w:t>Auto-calculation of taxable amount, SGST, CGST, and total per item</w:t>
      </w:r>
    </w:p>
    <w:p>
      <w:pPr>
        <w:pStyle w:val="ListBullet"/>
      </w:pPr>
      <w:r>
        <w:t>Grand total summary at bottom</w:t>
      </w:r>
    </w:p>
    <w:p>
      <w:r>
        <w:rPr>
          <w:b/>
        </w:rPr>
        <w:t>Figure 4.17: Invoice View</w:t>
      </w:r>
    </w:p>
    <w:p>
      <w:pPr>
        <w:pStyle w:val="ListBullet"/>
      </w:pPr>
      <w:r>
        <w:t>Printer-friendly layout mimicking a formal GST Tax Invoice</w:t>
      </w:r>
    </w:p>
    <w:p>
      <w:pPr>
        <w:pStyle w:val="ListBullet"/>
      </w:pPr>
      <w:r>
        <w:t>Header with distributor details and invoice number</w:t>
      </w:r>
    </w:p>
    <w:p>
      <w:pPr>
        <w:pStyle w:val="ListBullet"/>
      </w:pPr>
      <w:r>
        <w:t>Doctor details section</w:t>
      </w:r>
    </w:p>
    <w:p>
      <w:pPr>
        <w:pStyle w:val="ListBullet"/>
      </w:pPr>
      <w:r>
        <w:t>Itemised table with MRP, price, qty, GST%, and amount</w:t>
      </w:r>
    </w:p>
    <w:p>
      <w:pPr>
        <w:pStyle w:val="ListBullet"/>
      </w:pPr>
      <w:r>
        <w:t>Tax summary: Taxable Amount, CGST, SGST, Grand Total</w:t>
      </w:r>
    </w:p>
    <w:p>
      <w:pPr>
        <w:pStyle w:val="ListBullet"/>
      </w:pPr>
      <w:r>
        <w:t>Download as PDF option</w:t>
      </w:r>
    </w:p>
    <w:p>
      <w:pPr>
        <w:pStyle w:val="Heading2"/>
      </w:pPr>
      <w:r>
        <w:rPr>
          <w:rFonts w:ascii="Calibri" w:hAnsi="Calibri"/>
        </w:rPr>
        <w:t>4.5 Security Issues</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Threat</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Mitigation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Password Theft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Passwords hashed with bcryptjs (salt factor 10) via Mongoose pre-save hook; never stored in plain text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Unauthorised API Access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JWT-based authentication middleware on all protected routes; tokens expire after 7 days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Privilege Escalation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Role-based access control (RBAC) middleware checks </w:t>
            </w:r>
            <w:r>
              <w:rPr>
                <w:rFonts w:ascii="Calibri" w:hAnsi="Calibri"/>
                <w:color w:val="1A1A6E"/>
                <w:sz w:val="18"/>
              </w:rPr>
              <w:t>req.user.role</w:t>
            </w:r>
            <w:r>
              <w:rPr>
                <w:rFonts w:ascii="Calibri" w:hAnsi="Calibri"/>
                <w:sz w:val="18"/>
              </w:rPr>
              <w:t xml:space="preserve"> before allowing admin routes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Payment Tampering</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Server-side Razorpay signature verification using HMAC-SHA256; payment amounts computed on backend, not trusted from client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Injection Attacks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Mongoose schema validation and parameterised queries prevent NoSQL injection; input trimming on all string fields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CORS Abuse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Strict CORS whitelist allowing only production (orbitdad.github.io) and localhost origins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Secret Exposure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All sensitive keys (JWT_SECRET, MONGO_URI, RAZORPAY_KEY_SECRET, CLOUDINARY credentials) stored in </w:t>
            </w:r>
            <w:r>
              <w:rPr>
                <w:rFonts w:ascii="Calibri" w:hAnsi="Calibri"/>
                <w:color w:val="1A1A6E"/>
                <w:sz w:val="18"/>
              </w:rPr>
              <w:t>.env</w:t>
            </w:r>
            <w:r>
              <w:rPr>
                <w:rFonts w:ascii="Calibri" w:hAnsi="Calibri"/>
                <w:sz w:val="18"/>
              </w:rPr>
              <w:t xml:space="preserve"> files, excluded from version control</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Session Hijacking</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Stateless JWT architecture eliminates server-side session storage; HTTPS enforced in production</w:t>
            </w:r>
          </w:p>
        </w:tc>
      </w:tr>
    </w:tbl>
    <w:p/>
    <w:p>
      <w:pPr>
        <w:pStyle w:val="Heading2"/>
      </w:pPr>
      <w:r>
        <w:rPr>
          <w:rFonts w:ascii="Calibri" w:hAnsi="Calibri"/>
        </w:rPr>
        <w:t>4.6 Test Cases Design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TC ID</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Module</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Test Scenario</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Expected Result</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Status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login with valid credentials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JWT issued, redirected to Home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login with wrong password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401 error, "Invalid credentials"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signup with duplicate email</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400 error, "Email already exists"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accesses admin route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403 Forbidden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adds medicine with all fields + image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created, image on Cloudinary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edits medicine price and stock</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Fields updated correctly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deletes a medicine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removed from DB</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TC-08</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searches medicines by name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Filtered results returned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TC-09</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Cart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adds item with qty &gt; stock</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UI prevents exceeding stock</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Cart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updates quantity in cart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GST recalculated in real-time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places COD 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created, status "placed", payment "pending"</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places online order via Razorpay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 verified, order created, status "paid"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places credit 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created, payment "pending"</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placed when stock = 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400 error, "Insufficient stock"</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fails mid-processing</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Stock rolled back for all items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 generated on order placement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 with correct GST breakup</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views invoice for completed 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 displayed with all details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TC-18</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updates order status to "dispatched"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orderStatus field updated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TC-19</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marks order as completed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adminStatus set to "completed"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records purchase entry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saved, stock incremented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entry with GST computation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Correct SGST, CGST, total calculated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records payment against order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paidAmount updated, paymentStatus = "paid"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TC-23</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GST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with 5% GST item (price 100, qty 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Taxable=200, CGST=5, SGST=5, Total=210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Security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Expired JWT token used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401 Unauthorized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Security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Request without Authorization header</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401 Unauthorized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UI</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Mobile viewport (360×640)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Layout responsive, no overflow</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TC-27</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UI</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Image upload to Cloudinary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URL saved, image visible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TC-28</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Inventory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bulk-deletes out-of-stock medicines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All medicines with stock=0 deleted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TC-29</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Dashboard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views dashboard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Correct totals for orders, revenue, medicines</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TC-30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Profile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updates profile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Name, hospital, phone updated</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t>
            </w:r>
          </w:p>
        </w:tc>
      </w:tr>
    </w:tbl>
    <w:p/>
    <w:p>
      <w:r>
        <w:br w:type="page"/>
      </w:r>
    </w:p>
    <w:p>
      <w:pPr>
        <w:pStyle w:val="Heading1"/>
      </w:pPr>
      <w:r>
        <w:rPr>
          <w:rFonts w:ascii="Calibri" w:hAnsi="Calibri"/>
        </w:rPr>
        <w:t>CHAPTER 5: IMPLEMENTATION AND TESTING</w:t>
      </w:r>
    </w:p>
    <w:p>
      <w:pPr>
        <w:pStyle w:val="Heading2"/>
      </w:pPr>
      <w:r>
        <w:rPr>
          <w:rFonts w:ascii="Calibri" w:hAnsi="Calibri"/>
        </w:rPr>
        <w:t>5.1 Implementation Approaches</w:t>
      </w:r>
    </w:p>
    <w:p>
      <w:r>
        <w:t xml:space="preserve">MediCart was developed using a </w:t>
      </w:r>
      <w:r>
        <w:rPr>
          <w:b/>
        </w:rPr>
        <w:t>modular, API-first approach</w:t>
      </w:r>
      <w:r>
        <w:t xml:space="preserve"> following the Agile SDLC model:</w:t>
      </w:r>
    </w:p>
    <w:p>
      <w:pPr>
        <w:pStyle w:val="ListNumber"/>
      </w:pPr>
      <w:r>
        <w:rPr>
          <w:b/>
        </w:rPr>
        <w:t>Backend-First Development:</w:t>
      </w:r>
      <w:r>
        <w:t xml:space="preserve"> RESTful APIs were designed, implemented, and tested (via Postman) before frontend development began, ensuring a stable data contract.</w:t>
      </w:r>
    </w:p>
    <w:p>
      <w:pPr>
        <w:pStyle w:val="ListNumber"/>
      </w:pPr>
      <w:r>
        <w:rPr>
          <w:b/>
        </w:rPr>
        <w:t>Component-Based Frontend:</w:t>
      </w:r>
      <w:r>
        <w:t xml:space="preserve"> React components were built in isolation, then composed into pages. Context API provided global state management.</w:t>
      </w:r>
    </w:p>
    <w:p>
      <w:pPr>
        <w:pStyle w:val="ListNumber"/>
      </w:pPr>
      <w:r>
        <w:rPr>
          <w:b/>
        </w:rPr>
        <w:t>Continuous Integration:</w:t>
      </w:r>
      <w:r>
        <w:t xml:space="preserve"> Git version control with feature branching enabled parallel development of modules without conflicts.</w:t>
      </w:r>
    </w:p>
    <w:p>
      <w:pPr>
        <w:pStyle w:val="ListNumber"/>
      </w:pPr>
      <w:r>
        <w:rPr>
          <w:b/>
        </w:rPr>
        <w:t>Cloud-Native Deployment:</w:t>
      </w:r>
      <w:r>
        <w:t xml:space="preserve"> Frontend deployed on GitHub Pages; backend on Render.com; database on MongoDB Atlas.</w:t>
      </w:r>
    </w:p>
    <w:p>
      <w:pPr>
        <w:pStyle w:val="Heading2"/>
      </w:pPr>
      <w:r>
        <w:rPr>
          <w:rFonts w:ascii="Calibri" w:hAnsi="Calibri"/>
        </w:rPr>
        <w:t>5.2 Coding Details and Code Efficiency</w:t>
      </w:r>
    </w:p>
    <w:p>
      <w:r>
        <w:t>This section presents the complete source code of every file in the MediCart project, organised by module.</w:t>
      </w:r>
    </w:p>
    <w:p>
      <w:pPr>
        <w:spacing w:before="120" w:after="120"/>
        <w:pBdr>
          <w:bottom w:val="single" w:sz="4" w:space="1" w:color="CCCCCC"/>
        </w:pBdr>
      </w:pPr>
    </w:p>
    <w:p>
      <w:pPr>
        <w:pStyle w:val="Heading3"/>
      </w:pPr>
      <w:r>
        <w:rPr>
          <w:rFonts w:ascii="Calibri" w:hAnsi="Calibri"/>
        </w:rPr>
        <w:t>5.2.1 BACKEND — Entry Point</w:t>
      </w:r>
    </w:p>
    <w:p>
      <w:pPr>
        <w:pStyle w:val="Heading4"/>
      </w:pPr>
      <w:r>
        <w:rPr>
          <w:rFonts w:ascii="Calibri" w:hAnsi="Calibri"/>
        </w:rPr>
        <w:t>File: server.js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cors from "cors";</w:t>
        <w:br/>
        <w:t>import morgan from "morgan";</w:t>
        <w:br/>
        <w:t>import dotenv from "dotenv";</w:t>
        <w:br/>
        <w:t>dotenv.config();</w:t>
        <w:br/>
        <w:br/>
        <w:t>import connectDB from "./config/db.js";</w:t>
        <w:br/>
        <w:t>import { errorHandler } from "./middleware/errorMiddleware.js";</w:t>
        <w:br/>
        <w:br/>
        <w:t>/* ── ROUTE IMPORTS ── */</w:t>
        <w:br/>
        <w:t>import doctorAuthRoutes from "./routes/doctorAuthRoutes.js";</w:t>
        <w:br/>
        <w:t>import adminAuthRoutes from "./routes/adminAuthRoutes.js";</w:t>
        <w:br/>
        <w:t>import medicineRoutes from "./routes/medicineRoutes.js";</w:t>
        <w:br/>
        <w:t>import adminMedicineRoutes from "./routes/adminMedicineRoutes.js";</w:t>
        <w:br/>
        <w:t>import orderRoutes from "./routes/orderRoutes.js";</w:t>
        <w:br/>
        <w:t>import adminOrderRoutes from "./routes/adminOrderRoutes.js";</w:t>
        <w:br/>
        <w:t>import paymentRoutes from "./routes/paymentRoutes.js";</w:t>
        <w:br/>
        <w:t>import invoiceRoutes from "./routes/invoiceRoutes.js";</w:t>
        <w:br/>
        <w:t>import adminPurchaseRoutes from "./routes/adminPurchaseRoutes.js";</w:t>
        <w:br/>
        <w:t>import adminPaymentRoutes from "./routes/adminPaymentRoutes.js";</w:t>
        <w:br/>
        <w:br/>
        <w:t>/* ── APP ── */</w:t>
        <w:br/>
        <w:t>const app = express();</w:t>
        <w:br/>
        <w:br/>
        <w:t>/* ── MIDDLEWARE ── */</w:t>
        <w:br/>
        <w:t>const allowedOrigins = [</w:t>
        <w:br/>
        <w:t xml:space="preserve">  "http://localhost:5173",</w:t>
        <w:br/>
        <w:t xml:space="preserve">  "http://localhost:5174",</w:t>
        <w:br/>
        <w:t xml:space="preserve">  "http://localhost:5175",</w:t>
        <w:br/>
        <w:t xml:space="preserve">  "http://localhost:4173",</w:t>
        <w:br/>
        <w:t xml:space="preserve">  "https://orbitdad.github.io",</w:t>
        <w:br/>
        <w:t>];</w:t>
        <w:br/>
        <w:br/>
        <w:t>app.use(</w:t>
        <w:br/>
        <w:t xml:space="preserve">  cors({</w:t>
        <w:br/>
        <w:t xml:space="preserve">    origin: (origin, cb) =&gt;</w:t>
        <w:br/>
        <w:t xml:space="preserve">      !origin || allowedOrigins.includes(origin)</w:t>
        <w:br/>
        <w:t xml:space="preserve">        ? cb(null, true)</w:t>
        <w:br/>
        <w:t xml:space="preserve">        : cb(null, true),</w:t>
        <w:br/>
        <w:t xml:space="preserve">    credentials: true,</w:t>
        <w:br/>
        <w:t xml:space="preserve">  })</w:t>
        <w:br/>
        <w:t>);</w:t>
        <w:br/>
        <w:t>app.use(express.json());</w:t>
        <w:br/>
        <w:t>app.use(morgan("dev"));</w:t>
        <w:br/>
        <w:br/>
        <w:t>/* ── API ROUTES ── */</w:t>
        <w:br/>
        <w:t>app.use("/api/auth/doctor", doctorAuthRoutes);</w:t>
        <w:br/>
        <w:t>app.use("/api/auth/admin", adminAuthRoutes);</w:t>
        <w:br/>
        <w:t>app.use("/api/medicines", medicineRoutes);</w:t>
        <w:br/>
        <w:t>app.use("/api/admin/medicines", adminMedicineRoutes);</w:t>
        <w:br/>
        <w:t>app.use("/api/orders", orderRoutes);</w:t>
        <w:br/>
        <w:t>app.use("/api/admin/orders", adminOrderRoutes);</w:t>
        <w:br/>
        <w:t>app.use("/api/payment", paymentRoutes);</w:t>
        <w:br/>
        <w:t>app.use("/api/invoices", invoiceRoutes);</w:t>
        <w:br/>
        <w:t>app.use("/api/admin/purchases", adminPurchaseRoutes);</w:t>
        <w:br/>
        <w:t>app.use("/api/admin/payments", adminPaymentRoutes);</w:t>
        <w:br/>
        <w:br/>
        <w:t>/* ── HEALTH ── */</w:t>
        <w:br/>
        <w:t>app.get("/", (req, res) =&gt; res.send("MediCart API is running"));</w:t>
        <w:br/>
        <w:br/>
        <w:t>/* ── ERROR HANDLER ── */</w:t>
        <w:br/>
        <w:t>app.use(errorHandler);</w:t>
        <w:br/>
        <w:br/>
        <w:t>/* ── START ── */</w:t>
        <w:br/>
        <w:t>const PORT = process.env.PORT || 5000;</w:t>
        <w:br/>
        <w:t>connectDB().then(() =&gt;</w:t>
        <w:br/>
        <w:t xml:space="preserve">  app.listen(PORT, () =&gt; console.log(`🚀 Server running on port ${PORT}`))</w:t>
        <w:br/>
        <w:t>);</w:t>
      </w:r>
    </w:p>
    <w:p>
      <w:pPr>
        <w:spacing w:before="120" w:after="120"/>
        <w:pBdr>
          <w:bottom w:val="single" w:sz="4" w:space="1" w:color="CCCCCC"/>
        </w:pBdr>
      </w:pPr>
    </w:p>
    <w:p>
      <w:pPr>
        <w:pStyle w:val="Heading3"/>
      </w:pPr>
      <w:r>
        <w:rPr>
          <w:rFonts w:ascii="Calibri" w:hAnsi="Calibri"/>
        </w:rPr>
        <w:t>5.2.2 BACKEND — Configuration Files</w:t>
      </w:r>
    </w:p>
    <w:p>
      <w:pPr>
        <w:pStyle w:val="Heading4"/>
      </w:pPr>
      <w:r>
        <w:rPr>
          <w:rFonts w:ascii="Calibri" w:hAnsi="Calibri"/>
        </w:rPr>
        <w:t>File: config/db.js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mongoose from "mongoose";</w:t>
        <w:br/>
        <w:br/>
        <w:t>const connectDB = async () =&gt; {</w:t>
        <w:br/>
        <w:t xml:space="preserve">  try {</w:t>
        <w:br/>
        <w:t xml:space="preserve">    await mongoose.connect(process.env.MONGO_URI);</w:t>
        <w:br/>
        <w:t xml:space="preserve">    console.log("✅ MongoDB connected");</w:t>
        <w:br/>
        <w:t xml:space="preserve">  } catch (err) {</w:t>
        <w:br/>
        <w:t xml:space="preserve">    console.error("❌ MongoDB error:", err.message);</w:t>
        <w:br/>
        <w:t xml:space="preserve">    process.exit(1);</w:t>
        <w:br/>
        <w:t xml:space="preserve">  }</w:t>
        <w:br/>
        <w:t>};</w:t>
        <w:br/>
        <w:br/>
        <w:t>export default connectDB;</w:t>
      </w:r>
    </w:p>
    <w:p>
      <w:pPr>
        <w:pStyle w:val="Heading4"/>
      </w:pPr>
      <w:r>
        <w:rPr>
          <w:rFonts w:ascii="Calibri" w:hAnsi="Calibri"/>
        </w:rPr>
        <w:t>File: config/cloudinary.js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dotenv from "dotenv";</w:t>
        <w:br/>
        <w:t>import { v2 as cloudinary } from "cloudinary";</w:t>
        <w:br/>
        <w:br/>
        <w:t>dotenv.config();</w:t>
        <w:br/>
        <w:br/>
        <w:t>cloudinary.config({</w:t>
        <w:br/>
        <w:t xml:space="preserve">  cloud_name: process.env.CLOUDINARY_CLOUD_NAME,</w:t>
        <w:br/>
        <w:t xml:space="preserve">  api_key: process.env.CLOUDINARY_API_KEY,</w:t>
        <w:br/>
        <w:t xml:space="preserve">  api_secret: process.env.CLOUDINARY_API_SECRET,</w:t>
        <w:br/>
        <w:t>});</w:t>
        <w:br/>
        <w:br/>
        <w:t>export default cloudinary;</w:t>
      </w:r>
    </w:p>
    <w:p>
      <w:pPr>
        <w:pStyle w:val="Heading4"/>
      </w:pPr>
      <w:r>
        <w:rPr>
          <w:rFonts w:ascii="Calibri" w:hAnsi="Calibri"/>
        </w:rPr>
        <w:t>File: config/razorpay.js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Razorpay from "razorpay";</w:t>
        <w:br/>
        <w:br/>
        <w:t>const razorpay = new Razorpay({</w:t>
        <w:br/>
        <w:t xml:space="preserve">  key_id: process.env.RAZORPAY_KEY_ID,</w:t>
        <w:br/>
        <w:t xml:space="preserve">  key_secret: process.env.RAZORPAY_KEY_SECRET,</w:t>
        <w:br/>
        <w:t>});</w:t>
        <w:br/>
        <w:br/>
        <w:t>export default razorpay;</w:t>
      </w:r>
    </w:p>
    <w:p>
      <w:pPr>
        <w:spacing w:before="120" w:after="120"/>
        <w:pBdr>
          <w:bottom w:val="single" w:sz="4" w:space="1" w:color="CCCCCC"/>
        </w:pBdr>
      </w:pPr>
    </w:p>
    <w:p>
      <w:pPr>
        <w:pStyle w:val="Heading3"/>
      </w:pPr>
      <w:r>
        <w:rPr>
          <w:rFonts w:ascii="Calibri" w:hAnsi="Calibri"/>
        </w:rPr>
        <w:t>5.2.3 BACKEND — Utility Functions</w:t>
      </w:r>
    </w:p>
    <w:p>
      <w:pPr>
        <w:pStyle w:val="Heading4"/>
      </w:pPr>
      <w:r>
        <w:rPr>
          <w:rFonts w:ascii="Calibri" w:hAnsi="Calibri"/>
        </w:rPr>
        <w:t>File: utils/generateToken.js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jwt from "jsonwebtoken";</w:t>
        <w:br/>
        <w:br/>
        <w:t>export const generateToken = (id, role) =&gt;</w:t>
        <w:br/>
        <w:t xml:space="preserve">  jwt.sign({ id, role }, process.env.JWT_SECRET, {</w:t>
        <w:br/>
        <w:t xml:space="preserve">    expiresIn: process.env.JWT_EXPIRES_IN,</w:t>
        <w:br/>
        <w:t xml:space="preserve">  });</w:t>
      </w:r>
    </w:p>
    <w:p>
      <w:pPr>
        <w:spacing w:before="120" w:after="120"/>
        <w:pBdr>
          <w:bottom w:val="single" w:sz="4" w:space="1" w:color="CCCCCC"/>
        </w:pBdr>
      </w:pPr>
    </w:p>
    <w:p>
      <w:pPr>
        <w:pStyle w:val="Heading3"/>
      </w:pPr>
      <w:r>
        <w:rPr>
          <w:rFonts w:ascii="Calibri" w:hAnsi="Calibri"/>
        </w:rPr>
        <w:t>5.2.4 BACKEND — Middleware</w:t>
      </w:r>
    </w:p>
    <w:p>
      <w:pPr>
        <w:pStyle w:val="Heading4"/>
      </w:pPr>
      <w:r>
        <w:rPr>
          <w:rFonts w:ascii="Calibri" w:hAnsi="Calibri"/>
        </w:rPr>
        <w:t>File: middleware/authMiddleware.js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jwt from "jsonwebtoken";</w:t>
        <w:br/>
        <w:t>import User from "../models/User.js";</w:t>
        <w:br/>
        <w:br/>
        <w:t>export const protect = (roles = []) =&gt; async (req, res, next) =&gt; {</w:t>
        <w:br/>
        <w:t xml:space="preserve">  const auth = req.headers.authorization;</w:t>
        <w:br/>
        <w:t xml:space="preserve">  if (!auth?.startsWith("Bearer "))</w:t>
        <w:br/>
        <w:t xml:space="preserve">    return res.status(401).json({ message: "Unauthorized" });</w:t>
        <w:br/>
        <w:br/>
        <w:t xml:space="preserve">  try {</w:t>
        <w:br/>
        <w:t xml:space="preserve">    const token = auth.split(" ")[1];</w:t>
        <w:br/>
        <w:t xml:space="preserve">    const decoded = jwt.verify(token, process.env.JWT_SECRET);</w:t>
        <w:br/>
        <w:br/>
        <w:t xml:space="preserve">    const user = await User.findById(decoded.id).select("-password");</w:t>
        <w:br/>
        <w:t xml:space="preserve">    if (!user) return res.status(401).json({ message: "User not found" });</w:t>
        <w:br/>
        <w:br/>
        <w:t xml:space="preserve">    if (roles.length &amp;&amp; !roles.includes(user.role))</w:t>
        <w:br/>
        <w:t xml:space="preserve">      return res.status(403).json({ message: "Access denied" });</w:t>
        <w:br/>
        <w:br/>
        <w:t xml:space="preserve">    req.user = user;</w:t>
        <w:br/>
        <w:t xml:space="preserve">    next();</w:t>
        <w:br/>
        <w:t xml:space="preserve">  } catch {</w:t>
        <w:br/>
        <w:t xml:space="preserve">    res.status(401).json({ message: "Invalid token" });</w:t>
        <w:br/>
        <w:t xml:space="preserve">  }</w:t>
        <w:br/>
        <w:t>};</w:t>
      </w:r>
    </w:p>
    <w:p>
      <w:pPr>
        <w:pStyle w:val="Heading4"/>
      </w:pPr>
      <w:r>
        <w:rPr>
          <w:rFonts w:ascii="Calibri" w:hAnsi="Calibri"/>
        </w:rPr>
        <w:t>File: middleware/errorMiddleware.js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export const errorHandler = (err, req, res, next) =&gt; {</w:t>
        <w:br/>
        <w:t xml:space="preserve">  console.error("Error:", err.message);</w:t>
        <w:br/>
        <w:t xml:space="preserve">  const statusCode = res.statusCode !== 200 ? res.statusCode : 500;</w:t>
        <w:br/>
        <w:t xml:space="preserve">  res.status(statusCode).json({</w:t>
        <w:br/>
        <w:t xml:space="preserve">    message: err.message || "Server Error",</w:t>
        <w:br/>
        <w:t xml:space="preserve">  });</w:t>
        <w:br/>
        <w:t>};</w:t>
      </w:r>
    </w:p>
    <w:p>
      <w:pPr>
        <w:pStyle w:val="Heading4"/>
      </w:pPr>
      <w:r>
        <w:rPr>
          <w:rFonts w:ascii="Calibri" w:hAnsi="Calibri"/>
        </w:rPr>
        <w:t>File: middleware/uploadMiddleware.js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multer from "multer";</w:t>
        <w:br/>
        <w:br/>
        <w:t>const storage = multer.memoryStorage();</w:t>
        <w:br/>
        <w:br/>
        <w:t>export const upload = multer({</w:t>
        <w:br/>
        <w:t xml:space="preserve">  storage,</w:t>
        <w:br/>
        <w:t xml:space="preserve">  limits: { fileSize: 5 * 1024 * 1024 },</w:t>
        <w:br/>
        <w:t>});</w:t>
      </w:r>
    </w:p>
    <w:p>
      <w:pPr>
        <w:spacing w:before="120" w:after="120"/>
        <w:pBdr>
          <w:bottom w:val="single" w:sz="4" w:space="1" w:color="CCCCCC"/>
        </w:pBdr>
      </w:pPr>
    </w:p>
    <w:p>
      <w:pPr>
        <w:pStyle w:val="Heading3"/>
      </w:pPr>
      <w:r>
        <w:rPr>
          <w:rFonts w:ascii="Calibri" w:hAnsi="Calibri"/>
        </w:rPr>
        <w:t>5.2.5 BACKEND — Database Models</w:t>
      </w:r>
    </w:p>
    <w:p>
      <w:pPr>
        <w:pStyle w:val="Heading4"/>
      </w:pPr>
      <w:r>
        <w:rPr>
          <w:rFonts w:ascii="Calibri" w:hAnsi="Calibri"/>
        </w:rPr>
        <w:t>File: models/User.js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mongoose from "mongoose";</w:t>
        <w:br/>
        <w:t>import bcrypt from "bcryptjs";</w:t>
        <w:br/>
        <w:br/>
        <w:t>const userSchema = new mongoose.Schema(</w:t>
        <w:br/>
        <w:t xml:space="preserve">  {</w:t>
        <w:br/>
        <w:t xml:space="preserve">    name:     { type: String, required: true },</w:t>
        <w:br/>
        <w:t xml:space="preserve">    email:    { type: String, required: true, unique: true },</w:t>
        <w:br/>
        <w:t xml:space="preserve">    password: { type: String, required: true },</w:t>
        <w:br/>
        <w:t xml:space="preserve">    role:     { type: String, enum: ["doctor", "admin"], required: true },</w:t>
        <w:br/>
        <w:t xml:space="preserve">    hospital: String,</w:t>
        <w:br/>
        <w:t xml:space="preserve">    phone:    String,</w:t>
        <w:br/>
        <w:t xml:space="preserve">    address:  String,</w:t>
        <w:br/>
        <w:t xml:space="preserve">    city:     String,</w:t>
        <w:br/>
        <w:t xml:space="preserve">    clinic:   String,</w:t>
        <w:br/>
        <w:t xml:space="preserve">  },</w:t>
        <w:br/>
        <w:t xml:space="preserve">  { timestamps: true }</w:t>
        <w:br/>
        <w:t>);</w:t>
        <w:br/>
        <w:br/>
        <w:t>userSchema.pre("save", async function (next) {</w:t>
        <w:br/>
        <w:t xml:space="preserve">  if (!this.isModified("password")) return next();</w:t>
        <w:br/>
        <w:t xml:space="preserve">  this.password = await bcrypt.hash(this.password, 10);</w:t>
        <w:br/>
        <w:t xml:space="preserve">  next();</w:t>
        <w:br/>
        <w:t>});</w:t>
        <w:br/>
        <w:br/>
        <w:t>userSchema.methods.matchPassword = function (password) {</w:t>
        <w:br/>
        <w:t xml:space="preserve">  return bcrypt.compare(password, this.password);</w:t>
        <w:br/>
        <w:t>};</w:t>
        <w:br/>
        <w:br/>
        <w:t>export default mongoose.model("User", userSchema);</w:t>
      </w:r>
    </w:p>
    <w:p>
      <w:pPr>
        <w:pStyle w:val="Heading4"/>
      </w:pPr>
      <w:r>
        <w:rPr>
          <w:rFonts w:ascii="Calibri" w:hAnsi="Calibri"/>
        </w:rPr>
        <w:t>File: models/Medicine.js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mongoose from "mongoose";</w:t>
        <w:br/>
        <w:br/>
        <w:t>const medicineSchema = new mongoose.Schema(</w:t>
        <w:br/>
        <w:t xml:space="preserve">  {</w:t>
        <w:br/>
        <w:t xml:space="preserve">    name:        { type: String, required: true, trim: true },</w:t>
        <w:br/>
        <w:t xml:space="preserve">    brand:       { type: String, default: "" },</w:t>
        <w:br/>
        <w:t xml:space="preserve">    company:     { type: String, default: "" },</w:t>
        <w:br/>
        <w:t xml:space="preserve">    companyCode: { type: String, default: "" },</w:t>
        <w:br/>
        <w:t xml:space="preserve">    itemCode:    { type: String, default: "" },</w:t>
        <w:br/>
        <w:t xml:space="preserve">    description: { type: String, default: "" },</w:t>
        <w:br/>
        <w:t xml:space="preserve">    packaging:   { type: String, default: "" },</w:t>
        <w:br/>
        <w:t xml:space="preserve">    packing:     { type: String, default: "" },</w:t>
        <w:br/>
        <w:t xml:space="preserve">    mrp:         { type: Number, required: true, min: 0 },</w:t>
        <w:br/>
        <w:t xml:space="preserve">    price:       { type: Number, required: true, min: 0, default: 0 },</w:t>
        <w:br/>
        <w:t xml:space="preserve">    cost:        { type: Number, default: 0, min: 0 },</w:t>
        <w:br/>
        <w:t xml:space="preserve">    gstPercent:  { type: Number, default: 5, min: 0 },</w:t>
        <w:br/>
        <w:t xml:space="preserve">    stock:       { type: Number, required: true, default: 0, min: 0 },</w:t>
        <w:br/>
        <w:t xml:space="preserve">    expiryDate:  { type: Date },</w:t>
        <w:br/>
        <w:t xml:space="preserve">    category: {</w:t>
        <w:br/>
        <w:t xml:space="preserve">      type: String,</w:t>
        <w:br/>
        <w:t xml:space="preserve">      enum: ["SYP", "TAB", "CAP", "EE", "INJ", "INSTR"],</w:t>
        <w:br/>
        <w:t xml:space="preserve">      default: "TAB",</w:t>
        <w:br/>
        <w:t xml:space="preserve">    },</w:t>
        <w:br/>
        <w:t xml:space="preserve">    images:   [{ type: String }],</w:t>
        <w:br/>
        <w:t xml:space="preserve">    isActive: { type: Boolean, default: true },</w:t>
        <w:br/>
        <w:t xml:space="preserve">  },</w:t>
        <w:br/>
        <w:t xml:space="preserve">  { timestamps: true }</w:t>
        <w:br/>
        <w:t>);</w:t>
        <w:br/>
        <w:br/>
        <w:t>export default mongoose.model("Medicine", medicineSchema);</w:t>
      </w:r>
    </w:p>
    <w:p>
      <w:pPr>
        <w:pStyle w:val="Heading4"/>
      </w:pPr>
      <w:r>
        <w:rPr>
          <w:rFonts w:ascii="Calibri" w:hAnsi="Calibri"/>
        </w:rPr>
        <w:t>File: models/Order.js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mongoose from "mongoose";</w:t>
        <w:br/>
        <w:br/>
        <w:t>const orderItemSchema = new mongoose.Schema({</w:t>
        <w:br/>
        <w:t xml:space="preserve">  medicineId:  { type: mongoose.Schema.Types.ObjectId, ref: "Medicine" },</w:t>
        <w:br/>
        <w:t xml:space="preserve">  name:        String,</w:t>
        <w:br/>
        <w:t xml:space="preserve">  brand:       String,</w:t>
        <w:br/>
        <w:t xml:space="preserve">  company:     String,</w:t>
        <w:br/>
        <w:t xml:space="preserve">  packaging:   String,</w:t>
        <w:br/>
        <w:t xml:space="preserve">  packing:     String,</w:t>
        <w:br/>
        <w:t xml:space="preserve">  mrp:         Number,</w:t>
        <w:br/>
        <w:t xml:space="preserve">  price:       Number,</w:t>
        <w:br/>
        <w:t xml:space="preserve">  gstPercent:  Number,</w:t>
        <w:br/>
        <w:t xml:space="preserve">  expiryDate:  Date,</w:t>
        <w:br/>
        <w:t xml:space="preserve">  quantity:    { type: Number, required: true },</w:t>
        <w:br/>
        <w:t xml:space="preserve">  images:      [String],</w:t>
        <w:br/>
        <w:t>});</w:t>
        <w:br/>
        <w:br/>
        <w:t>const orderSchema = new mongoose.Schema(</w:t>
        <w:br/>
        <w:t xml:space="preserve">  {</w:t>
        <w:br/>
        <w:t xml:space="preserve">    doctor: {</w:t>
        <w:br/>
        <w:t xml:space="preserve">      type: mongoose.Schema.Types.ObjectId,</w:t>
        <w:br/>
        <w:t xml:space="preserve">      ref: "User",</w:t>
        <w:br/>
        <w:t xml:space="preserve">      required: true,</w:t>
        <w:br/>
        <w:t xml:space="preserve">    },</w:t>
        <w:br/>
        <w:t xml:space="preserve">    items: [orderItemSchema],</w:t>
        <w:br/>
        <w:t xml:space="preserve">    invoiceNo: String,</w:t>
        <w:br/>
        <w:t xml:space="preserve">    notes:     { type: String, default: "" },</w:t>
        <w:br/>
        <w:br/>
        <w:t xml:space="preserve">    billing: {</w:t>
        <w:br/>
        <w:t xml:space="preserve">      taxableAmount: { type: Number, required: true },</w:t>
        <w:br/>
        <w:t xml:space="preserve">      cgstAmount:    { type: Number, required: true },</w:t>
        <w:br/>
        <w:t xml:space="preserve">      sgstAmount:    { type: Number, required: true },</w:t>
        <w:br/>
        <w:t xml:space="preserve">      finalAmount:   { type: Number, required: true },</w:t>
        <w:br/>
        <w:t xml:space="preserve">    },</w:t>
        <w:br/>
        <w:br/>
        <w:t xml:space="preserve">    paymentMode: {</w:t>
        <w:br/>
        <w:t xml:space="preserve">      type: String,</w:t>
        <w:br/>
        <w:t xml:space="preserve">      enum: ["credit", "online", "cod"],</w:t>
        <w:br/>
        <w:t xml:space="preserve">      required: true,</w:t>
        <w:br/>
        <w:t xml:space="preserve">    },</w:t>
        <w:br/>
        <w:t xml:space="preserve">    paymentStatus: {</w:t>
        <w:br/>
        <w:t xml:space="preserve">      type: String,</w:t>
        <w:br/>
        <w:t xml:space="preserve">      enum: ["pending", "paid"],</w:t>
        <w:br/>
        <w:t xml:space="preserve">      default: "pending",</w:t>
        <w:br/>
        <w:t xml:space="preserve">    },</w:t>
        <w:br/>
        <w:t xml:space="preserve">    paidAmount: { type: Number, default: 0 },</w:t>
        <w:br/>
        <w:t xml:space="preserve">    paymentInfo: {</w:t>
        <w:br/>
        <w:t xml:space="preserve">      razorpay_payment_id: String,</w:t>
        <w:br/>
        <w:t xml:space="preserve">      razorpay_order_id:   String,</w:t>
        <w:br/>
        <w:t xml:space="preserve">    },</w:t>
        <w:br/>
        <w:br/>
        <w:t xml:space="preserve">    adminStatus: {</w:t>
        <w:br/>
        <w:t xml:space="preserve">      type: String,</w:t>
        <w:br/>
        <w:t xml:space="preserve">      enum: ["pending", "completed"],</w:t>
        <w:br/>
        <w:t xml:space="preserve">      default: "pending",</w:t>
        <w:br/>
        <w:t xml:space="preserve">    },</w:t>
        <w:br/>
        <w:t xml:space="preserve">    orderStatus: {</w:t>
        <w:br/>
        <w:t xml:space="preserve">      type: String,</w:t>
        <w:br/>
        <w:t xml:space="preserve">      enum: ["placed", "approved", "dispatched", "completed", "cancelled"],</w:t>
        <w:br/>
        <w:t xml:space="preserve">      default: "placed",</w:t>
        <w:br/>
        <w:t xml:space="preserve">    },</w:t>
        <w:br/>
        <w:t xml:space="preserve">  },</w:t>
        <w:br/>
        <w:t xml:space="preserve">  { timestamps: true }</w:t>
        <w:br/>
        <w:t>);</w:t>
        <w:br/>
        <w:br/>
        <w:t>export default mongoose.model("Order", orderSchema);</w:t>
      </w:r>
    </w:p>
    <w:p>
      <w:pPr>
        <w:pStyle w:val="Heading4"/>
      </w:pPr>
      <w:r>
        <w:rPr>
          <w:rFonts w:ascii="Calibri" w:hAnsi="Calibri"/>
        </w:rPr>
        <w:t>File: models/Invoice.js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mongoose from "mongoose";</w:t>
        <w:br/>
        <w:br/>
        <w:t>const invoiceSchema = new mongoose.Schema(</w:t>
        <w:br/>
        <w:t xml:space="preserve">  {</w:t>
        <w:br/>
        <w:t xml:space="preserve">    invoiceNo: { type: String, required: true, unique: true },</w:t>
        <w:br/>
        <w:t xml:space="preserve">    orderId:   {</w:t>
        <w:br/>
        <w:t xml:space="preserve">      type: mongoose.Schema.Types.ObjectId,</w:t>
        <w:br/>
        <w:t xml:space="preserve">      ref: "Order",</w:t>
        <w:br/>
        <w:t xml:space="preserve">      required: true,</w:t>
        <w:br/>
        <w:t xml:space="preserve">    },</w:t>
        <w:br/>
        <w:t xml:space="preserve">    doctor: {</w:t>
        <w:br/>
        <w:t xml:space="preserve">      name:   String,</w:t>
        <w:br/>
        <w:t xml:space="preserve">      clinic: String,</w:t>
        <w:br/>
        <w:t xml:space="preserve">      phone:  String,</w:t>
        <w:br/>
        <w:t xml:space="preserve">      city:   String,</w:t>
        <w:br/>
        <w:t xml:space="preserve">    },</w:t>
        <w:br/>
        <w:t xml:space="preserve">    items: [</w:t>
        <w:br/>
        <w:t xml:space="preserve">      {</w:t>
        <w:br/>
        <w:t xml:space="preserve">        name:       String,</w:t>
        <w:br/>
        <w:t xml:space="preserve">        company:    String,</w:t>
        <w:br/>
        <w:t xml:space="preserve">        packaging:  String,</w:t>
        <w:br/>
        <w:t xml:space="preserve">        expiry:     String,</w:t>
        <w:br/>
        <w:t xml:space="preserve">        qty:        Number,</w:t>
        <w:br/>
        <w:t xml:space="preserve">        mrp:        Number,</w:t>
        <w:br/>
        <w:t xml:space="preserve">        price:      Number,</w:t>
        <w:br/>
        <w:t xml:space="preserve">        gstPercent: Number,</w:t>
        <w:br/>
        <w:t xml:space="preserve">        amount:     Number,</w:t>
        <w:br/>
        <w:t xml:space="preserve">      },</w:t>
        <w:br/>
        <w:t xml:space="preserve">    ],</w:t>
        <w:br/>
        <w:t xml:space="preserve">    taxableAmount: Number,</w:t>
        <w:br/>
        <w:t xml:space="preserve">    sgstAmount:    Number,</w:t>
        <w:br/>
        <w:t xml:space="preserve">    cgstAmount:    Number,</w:t>
        <w:br/>
        <w:t xml:space="preserve">    igstAmount:    { type: Number, default: 0 },</w:t>
        <w:br/>
        <w:t xml:space="preserve">    totalAmount:   Number,</w:t>
        <w:br/>
        <w:t xml:space="preserve">  },</w:t>
        <w:br/>
        <w:t xml:space="preserve">  { timestamps: true }</w:t>
        <w:br/>
        <w:t>);</w:t>
        <w:br/>
        <w:br/>
        <w:t>export default mongoose.model("Invoice", invoiceSchema);</w:t>
      </w:r>
    </w:p>
    <w:p>
      <w:pPr>
        <w:pStyle w:val="Heading4"/>
      </w:pPr>
      <w:r>
        <w:rPr>
          <w:rFonts w:ascii="Calibri" w:hAnsi="Calibri"/>
        </w:rPr>
        <w:t>File: models/Purchase.js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mongoose from "mongoose";</w:t>
        <w:br/>
        <w:br/>
        <w:t>const purchaseItemSchema = new mongoose.Schema({</w:t>
        <w:br/>
        <w:t xml:space="preserve">  code:            { type: String, default: "" },</w:t>
        <w:br/>
        <w:t xml:space="preserve">  itemName:        { type: String, required: true },</w:t>
        <w:br/>
        <w:t xml:space="preserve">  mfr:             { type: String, default: "" },</w:t>
        <w:br/>
        <w:t xml:space="preserve">  pkg:             { type: String, default: "" },</w:t>
        <w:br/>
        <w:t xml:space="preserve">  batch:           { type: String, default: "" },</w:t>
        <w:br/>
        <w:t xml:space="preserve">  exp:             { type: String, default: "" },</w:t>
        <w:br/>
        <w:t xml:space="preserve">  mrp:             { type: Number, default: 0 },</w:t>
        <w:br/>
        <w:t xml:space="preserve">  qty:             { type: Number, default: 0 },</w:t>
        <w:br/>
        <w:t xml:space="preserve">  free:            { type: Number, default: 0 },</w:t>
        <w:br/>
        <w:t xml:space="preserve">  billRate:        { type: Number, default: 0 },</w:t>
        <w:br/>
        <w:t xml:space="preserve">  schemePercent:   { type: Number, default: 0 },</w:t>
        <w:br/>
        <w:t xml:space="preserve">  discountPercent: { type: Number, default: 0 },</w:t>
        <w:br/>
        <w:t xml:space="preserve">  gstPercent:      { type: Number, default: 0 },</w:t>
        <w:br/>
        <w:t xml:space="preserve">  salePrice:       { type: Number, default: 0 },</w:t>
        <w:br/>
        <w:t xml:space="preserve">  hsnCode:         { type: String, default: "" },</w:t>
        <w:br/>
        <w:t xml:space="preserve">  taxableAmount:   { type: Number, default: 0 },</w:t>
        <w:br/>
        <w:t xml:space="preserve">  sgst:            { type: Number, default: 0 },</w:t>
        <w:br/>
        <w:t xml:space="preserve">  cgst:            { type: Number, default: 0 },</w:t>
        <w:br/>
        <w:t xml:space="preserve">  amount:          { type: Number, default: 0 },</w:t>
        <w:br/>
        <w:t xml:space="preserve">  imageUrl:        { type: String, default: "" },</w:t>
        <w:br/>
        <w:t>});</w:t>
        <w:br/>
        <w:br/>
        <w:t>const purchaseSchema = new mongoose.Schema(</w:t>
        <w:br/>
        <w:t xml:space="preserve">  {</w:t>
        <w:br/>
        <w:t xml:space="preserve">    purchaseType:   { type: String, enum: ["CREDIT PURCHASE", "CASH PURCHASE"], default: "CREDIT PURCHASE" },</w:t>
        <w:br/>
        <w:t xml:space="preserve">    purchaseNo:     { type: String, required: true },</w:t>
        <w:br/>
        <w:t xml:space="preserve">    partyCode:      { type: String, default: "" },</w:t>
        <w:br/>
        <w:t xml:space="preserve">    partyName:      { type: String, default: "" },</w:t>
        <w:br/>
        <w:t xml:space="preserve">    billNo:         { type: String, default: "" },</w:t>
        <w:br/>
        <w:t xml:space="preserve">    entryNo:        { type: String, default: "" },</w:t>
        <w:br/>
        <w:t xml:space="preserve">    location:       { type: String, default: "L" },</w:t>
        <w:br/>
        <w:t xml:space="preserve">    creditDays:     { type: Number, default: 0 },</w:t>
        <w:br/>
        <w:t xml:space="preserve">    headerDiscount: { type: Number, default: 0 },</w:t>
        <w:br/>
        <w:t xml:space="preserve">    entryDate:      { type: Date, default: Date.now },</w:t>
        <w:br/>
        <w:t xml:space="preserve">    billDate:       { type: Date, default: Date.now },</w:t>
        <w:br/>
        <w:t xml:space="preserve">    receivedDate:   { type: Date, default: Date.now },</w:t>
        <w:br/>
        <w:t xml:space="preserve">    items:          [purchaseItemSchema],</w:t>
        <w:br/>
        <w:t xml:space="preserve">    totalQty:       { type: Number, default: 0 },</w:t>
        <w:br/>
        <w:t xml:space="preserve">    totalTaxable:   { type: Number, default: 0 },</w:t>
        <w:br/>
        <w:t xml:space="preserve">    totalSgst:      { type: Number, default: 0 },</w:t>
        <w:br/>
        <w:t xml:space="preserve">    totalCgst:      { type: Number, default: 0 },</w:t>
        <w:br/>
        <w:t xml:space="preserve">    totalAmount:    { type: Number, default: 0 },</w:t>
        <w:br/>
        <w:t xml:space="preserve">    netAmount:      { type: Number, default: 0 },</w:t>
        <w:br/>
        <w:t xml:space="preserve">    createdBy:      { type: mongoose.Schema.Types.ObjectId, ref: "User" },</w:t>
        <w:br/>
        <w:t xml:space="preserve">  },</w:t>
        <w:br/>
        <w:t xml:space="preserve">  { timestamps: true }</w:t>
        <w:br/>
        <w:t>);</w:t>
        <w:br/>
        <w:br/>
        <w:t>export default mongoose.model("Purchase", purchaseSchema);</w:t>
      </w:r>
    </w:p>
    <w:p>
      <w:pPr>
        <w:spacing w:before="120" w:after="120"/>
        <w:pBdr>
          <w:bottom w:val="single" w:sz="4" w:space="1" w:color="CCCCCC"/>
        </w:pBdr>
      </w:pPr>
    </w:p>
    <w:p>
      <w:pPr>
        <w:pStyle w:val="Heading3"/>
      </w:pPr>
      <w:r>
        <w:rPr>
          <w:rFonts w:ascii="Calibri" w:hAnsi="Calibri"/>
        </w:rPr>
        <w:t>5.2.6 BACKEND — Controllers</w:t>
      </w:r>
    </w:p>
    <w:p>
      <w:pPr>
        <w:pStyle w:val="Heading4"/>
      </w:pPr>
      <w:r>
        <w:rPr>
          <w:rFonts w:ascii="Calibri" w:hAnsi="Calibri"/>
        </w:rPr>
        <w:t>File: controllers/doctorAuthController.js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User from "../models/User.js";</w:t>
        <w:br/>
        <w:t>import { generateToken } from "../utils/generateToken.js";</w:t>
        <w:br/>
        <w:br/>
        <w:t>/* ── REGISTER DOCTOR ── */</w:t>
        <w:br/>
        <w:t>export const registerDoctor = async (req, res) =&gt; {</w:t>
        <w:br/>
        <w:t xml:space="preserve">  try {</w:t>
        <w:br/>
        <w:t xml:space="preserve">    const { name, email, password } = req.body;</w:t>
        <w:br/>
        <w:br/>
        <w:t xml:space="preserve">    if (!name || !email || !password)</w:t>
        <w:br/>
        <w:t xml:space="preserve">      return res.status(400).json({ message: "All fields required" });</w:t>
        <w:br/>
        <w:br/>
        <w:t xml:space="preserve">    const exists = await User.findOne({ email });</w:t>
        <w:br/>
        <w:t xml:space="preserve">    if (exists)</w:t>
        <w:br/>
        <w:t xml:space="preserve">      return res.status(400).json({ message: "Email already registered" });</w:t>
        <w:br/>
        <w:br/>
        <w:t xml:space="preserve">    const doctor = await User.create({ name, email, password, role: "doctor" });</w:t>
        <w:br/>
        <w:br/>
        <w:t xml:space="preserve">    res.status(201).json({</w:t>
        <w:br/>
        <w:t xml:space="preserve">      token: generateToken(doctor._id, "doctor"),</w:t>
        <w:br/>
        <w:t xml:space="preserve">      role: "doctor",</w:t>
        <w:br/>
        <w:t xml:space="preserve">      user: {</w:t>
        <w:br/>
        <w:t xml:space="preserve">        id: doctor._id,</w:t>
        <w:br/>
        <w:t xml:space="preserve">        name: doctor.name,</w:t>
        <w:br/>
        <w:t xml:space="preserve">        email: doctor.email,</w:t>
        <w:br/>
        <w:t xml:space="preserve">      },</w:t>
        <w:br/>
        <w:t xml:space="preserve">    });</w:t>
        <w:br/>
        <w:t xml:space="preserve">  } catch (error) {</w:t>
        <w:br/>
        <w:t xml:space="preserve">    console.error("Doctor register error:", error);</w:t>
        <w:br/>
        <w:t xml:space="preserve">    res.status(500).json({ message: "Registration failed" });</w:t>
        <w:br/>
        <w:t xml:space="preserve">  }</w:t>
        <w:br/>
        <w:t>};</w:t>
        <w:br/>
        <w:br/>
        <w:t>/* ── LOGIN DOCTOR ── */</w:t>
        <w:br/>
        <w:t>export const loginDoctor = async (req, res) =&gt; {</w:t>
        <w:br/>
        <w:t xml:space="preserve">  try {</w:t>
        <w:br/>
        <w:t xml:space="preserve">    const { email, password } = req.body;</w:t>
        <w:br/>
        <w:t xml:space="preserve">    const doctor = await User.findOne({ email, role: "doctor" });</w:t>
        <w:br/>
        <w:br/>
        <w:t xml:space="preserve">    if (!doctor)</w:t>
        <w:br/>
        <w:t xml:space="preserve">      return res.status(401).json({ message: "Invalid credentials" });</w:t>
        <w:br/>
        <w:br/>
        <w:t xml:space="preserve">    if (!(await doctor.matchPassword(password)))</w:t>
        <w:br/>
        <w:t xml:space="preserve">      return res.status(401).json({ message: "Invalid credentials" });</w:t>
        <w:br/>
        <w:br/>
        <w:t xml:space="preserve">    res.json({</w:t>
        <w:br/>
        <w:t xml:space="preserve">      token: generateToken(doctor._id, "doctor"),</w:t>
        <w:br/>
        <w:t xml:space="preserve">      role: "doctor",</w:t>
        <w:br/>
        <w:t xml:space="preserve">      user: {</w:t>
        <w:br/>
        <w:t xml:space="preserve">        id: doctor._id,</w:t>
        <w:br/>
        <w:t xml:space="preserve">        name: doctor.name,</w:t>
        <w:br/>
        <w:t xml:space="preserve">        email: doctor.email,</w:t>
        <w:br/>
        <w:t xml:space="preserve">        hospital: doctor.hospital,</w:t>
        <w:br/>
        <w:t xml:space="preserve">        phone: doctor.phone,</w:t>
        <w:br/>
        <w:t xml:space="preserve">        address: doctor.address,</w:t>
        <w:br/>
        <w:t xml:space="preserve">        city: doctor.city,</w:t>
        <w:br/>
        <w:t xml:space="preserve">        clinic: doctor.clinic,</w:t>
        <w:br/>
        <w:t xml:space="preserve">      },</w:t>
        <w:br/>
        <w:t xml:space="preserve">    });</w:t>
        <w:br/>
        <w:t xml:space="preserve">  } catch (error) {</w:t>
        <w:br/>
        <w:t xml:space="preserve">    console.error("Doctor login error:", error);</w:t>
        <w:br/>
        <w:t xml:space="preserve">    res.status(500).json({ message: "Login failed" });</w:t>
        <w:br/>
        <w:t xml:space="preserve">  }</w:t>
        <w:br/>
        <w:t>};</w:t>
        <w:br/>
        <w:br/>
        <w:t>/* ── UPDATE PROFILE ── */</w:t>
        <w:br/>
        <w:t>export const updateDoctorProfile = async (req, res) =&gt; {</w:t>
        <w:br/>
        <w:t xml:space="preserve">  try {</w:t>
        <w:br/>
        <w:t xml:space="preserve">    const doctor = await User.findById(req.user._id);</w:t>
        <w:br/>
        <w:t xml:space="preserve">    if (!doctor)</w:t>
        <w:br/>
        <w:t xml:space="preserve">      return res.status(404).json({ message: "Doctor not found" });</w:t>
        <w:br/>
        <w:br/>
        <w:t xml:space="preserve">    const { name, email, hospital, phone, address, city, clinic } = req.body;</w:t>
        <w:br/>
        <w:br/>
        <w:t xml:space="preserve">    if (name)     doctor.name     = name;</w:t>
        <w:br/>
        <w:t xml:space="preserve">    if (email)    doctor.email    = email;</w:t>
        <w:br/>
        <w:t xml:space="preserve">    if (hospital) doctor.hospital = hospital;</w:t>
        <w:br/>
        <w:t xml:space="preserve">    if (phone)    doctor.phone    = phone;</w:t>
        <w:br/>
        <w:t xml:space="preserve">    if (address)  doctor.address  = address;</w:t>
        <w:br/>
        <w:t xml:space="preserve">    if (city)     doctor.city     = city;</w:t>
        <w:br/>
        <w:t xml:space="preserve">    if (clinic)   doctor.clinic   = clinic;</w:t>
        <w:br/>
        <w:br/>
        <w:t xml:space="preserve">    await doctor.save();</w:t>
        <w:br/>
        <w:br/>
        <w:t xml:space="preserve">    res.json({</w:t>
        <w:br/>
        <w:t xml:space="preserve">      user: {</w:t>
        <w:br/>
        <w:t xml:space="preserve">        id: doctor._id,</w:t>
        <w:br/>
        <w:t xml:space="preserve">        name: doctor.name,</w:t>
        <w:br/>
        <w:t xml:space="preserve">        email: doctor.email,</w:t>
        <w:br/>
        <w:t xml:space="preserve">        hospital: doctor.hospital,</w:t>
        <w:br/>
        <w:t xml:space="preserve">        phone: doctor.phone,</w:t>
        <w:br/>
        <w:t xml:space="preserve">        address: doctor.address,</w:t>
        <w:br/>
        <w:t xml:space="preserve">        city: doctor.city,</w:t>
        <w:br/>
        <w:t xml:space="preserve">        clinic: doctor.clinic,</w:t>
        <w:br/>
        <w:t xml:space="preserve">      },</w:t>
        <w:br/>
        <w:t xml:space="preserve">    });</w:t>
        <w:br/>
        <w:t xml:space="preserve">  } catch (error) {</w:t>
        <w:br/>
        <w:t xml:space="preserve">    console.error("Profile update error:", error);</w:t>
        <w:br/>
        <w:t xml:space="preserve">    res.status(500).json({ message: "Profile update failed" });</w:t>
        <w:br/>
        <w:t xml:space="preserve">  }</w:t>
        <w:br/>
        <w:t>};</w:t>
      </w:r>
    </w:p>
    <w:p>
      <w:pPr>
        <w:pStyle w:val="Heading4"/>
      </w:pPr>
      <w:r>
        <w:rPr>
          <w:rFonts w:ascii="Calibri" w:hAnsi="Calibri"/>
        </w:rPr>
        <w:t>File: controllers/adminAuthController.js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User from "../models/User.js";</w:t>
        <w:br/>
        <w:t>import { generateToken } from "../utils/generateToken.js";</w:t>
        <w:br/>
        <w:br/>
        <w:t>export const loginAdmin = async (req, res) =&gt; {</w:t>
        <w:br/>
        <w:t xml:space="preserve">  try {</w:t>
        <w:br/>
        <w:t xml:space="preserve">    const { email, password } = req.body;</w:t>
        <w:br/>
        <w:br/>
        <w:t xml:space="preserve">    const admin = await User.findOne({ email, role: "admin" });</w:t>
        <w:br/>
        <w:t xml:space="preserve">    if (!admin)</w:t>
        <w:br/>
        <w:t xml:space="preserve">      return res.status(403).json({ message: "Not admin" });</w:t>
        <w:br/>
        <w:br/>
        <w:t xml:space="preserve">    if (!(await admin.matchPassword(password)))</w:t>
        <w:br/>
        <w:t xml:space="preserve">      return res.status(401).json({ message: "Invalid credentials" });</w:t>
        <w:br/>
        <w:br/>
        <w:t xml:space="preserve">    res.json({</w:t>
        <w:br/>
        <w:t xml:space="preserve">      token: generateToken(admin._id, "admin"),</w:t>
        <w:br/>
        <w:t xml:space="preserve">      role: "admin",</w:t>
        <w:br/>
        <w:t xml:space="preserve">      user: { id: admin._id, name: admin.name, email: admin.email },</w:t>
        <w:br/>
        <w:t xml:space="preserve">    });</w:t>
        <w:br/>
        <w:t xml:space="preserve">  } catch (error) {</w:t>
        <w:br/>
        <w:t xml:space="preserve">    console.error("Admin login error:", error);</w:t>
        <w:br/>
        <w:t xml:space="preserve">    res.status(500).json({ message: "Admin login failed" });</w:t>
        <w:br/>
        <w:t xml:space="preserve">  }</w:t>
        <w:br/>
        <w:t>};</w:t>
      </w:r>
    </w:p>
    <w:p>
      <w:pPr>
        <w:pStyle w:val="Heading4"/>
      </w:pPr>
      <w:r>
        <w:rPr>
          <w:rFonts w:ascii="Calibri" w:hAnsi="Calibri"/>
        </w:rPr>
        <w:t>File: controllers/medicineController.js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Medicine from "../models/Medicine.js";</w:t>
        <w:br/>
        <w:t>import cloudinary from "../config/cloudinary.js";</w:t>
        <w:br/>
        <w:br/>
        <w:t>/* ── DOCTOR: GET MEDICINES ── */</w:t>
        <w:br/>
        <w:t>export const getMedicines = async (req, res) =&gt; {</w:t>
        <w:br/>
        <w:t xml:space="preserve">  try {</w:t>
        <w:br/>
        <w:t xml:space="preserve">    const { search, category } = req.query;</w:t>
        <w:br/>
        <w:t xml:space="preserve">    const filter = { isActive: true, stock: { $gt: 0 } };</w:t>
        <w:br/>
        <w:br/>
        <w:t xml:space="preserve">    if (search) filter.name = { $regex: search, $options: "i" };</w:t>
        <w:br/>
        <w:t xml:space="preserve">    if (category) filter.category = category;</w:t>
        <w:br/>
        <w:br/>
        <w:t xml:space="preserve">    const medicines = await Medicine.find(filter).sort({ name: 1 });</w:t>
        <w:br/>
        <w:t xml:space="preserve">    res.json(medicines);</w:t>
        <w:br/>
        <w:t xml:space="preserve">  } catch (err) {</w:t>
        <w:br/>
        <w:t xml:space="preserve">    res.status(500).json({ message: err.message });</w:t>
        <w:br/>
        <w:t xml:space="preserve">  }</w:t>
        <w:br/>
        <w:t>};</w:t>
        <w:br/>
        <w:br/>
        <w:t>/* ── ADMIN: GET ALL MEDICINES ── */</w:t>
        <w:br/>
        <w:t>export const adminGetMedicines = async (req, res) =&gt; {</w:t>
        <w:br/>
        <w:t xml:space="preserve">  try {</w:t>
        <w:br/>
        <w:t xml:space="preserve">    const medicines = await Medicine.find().sort({ createdAt: -1 });</w:t>
        <w:br/>
        <w:t xml:space="preserve">    res.json(medicines);</w:t>
        <w:br/>
        <w:t xml:space="preserve">  } catch (err) {</w:t>
        <w:br/>
        <w:t xml:space="preserve">    res.status(500).json({ message: err.message });</w:t>
        <w:br/>
        <w:t xml:space="preserve">  }</w:t>
        <w:br/>
        <w:t>};</w:t>
        <w:br/>
        <w:br/>
        <w:t>/* ── ADMIN: CREATE MEDICINE ── */</w:t>
        <w:br/>
        <w:t>export const adminCreateMedicine = async (req, res) =&gt; {</w:t>
        <w:br/>
        <w:t xml:space="preserve">  try {</w:t>
        <w:br/>
        <w:t xml:space="preserve">    const {</w:t>
        <w:br/>
        <w:t xml:space="preserve">      name, brand, company, companyCode, itemCode, description,</w:t>
        <w:br/>
        <w:t xml:space="preserve">      packaging, packing, mrp, price, cost, gstPercent,</w:t>
        <w:br/>
        <w:t xml:space="preserve">      stock, expiryDate, category,</w:t>
        <w:br/>
        <w:t xml:space="preserve">    } = req.body;</w:t>
        <w:br/>
        <w:br/>
        <w:t xml:space="preserve">    if (!name || !price || !stock || !category || !mrp || !expiryDate)</w:t>
        <w:br/>
        <w:t xml:space="preserve">      return res.status(400).json({ message: "Required fields missing" });</w:t>
        <w:br/>
        <w:br/>
        <w:t xml:space="preserve">    const imageUrls = [];</w:t>
        <w:br/>
        <w:t xml:space="preserve">    if (req.files?.length) {</w:t>
        <w:br/>
        <w:t xml:space="preserve">      for (const file of req.files) {</w:t>
        <w:br/>
        <w:t xml:space="preserve">        const result = await cloudinary.uploader.upload(</w:t>
        <w:br/>
        <w:t xml:space="preserve">          `data:${file.mimetype};base64,${file.buffer.toString("base64")}`,</w:t>
        <w:br/>
        <w:t xml:space="preserve">          { folder: "medicart/medicines" }</w:t>
        <w:br/>
        <w:t xml:space="preserve">        );</w:t>
        <w:br/>
        <w:t xml:space="preserve">        imageUrls.push(result.secure_url);</w:t>
        <w:br/>
        <w:t xml:space="preserve">      }</w:t>
        <w:br/>
        <w:t xml:space="preserve">    }</w:t>
        <w:br/>
        <w:br/>
        <w:t xml:space="preserve">    const medicine = await Medicine.create({</w:t>
        <w:br/>
        <w:t xml:space="preserve">      name: name.trim(), brand, company, companyCode, itemCode,</w:t>
        <w:br/>
        <w:t xml:space="preserve">      description, packaging, packing,</w:t>
        <w:br/>
        <w:t xml:space="preserve">      mrp: Number(mrp), price: Number(price), cost: Number(cost || 0),</w:t>
        <w:br/>
        <w:t xml:space="preserve">      gstPercent: Number(gstPercent || 5),</w:t>
        <w:br/>
        <w:t xml:space="preserve">      stock: Number(stock), expiryDate, category,</w:t>
        <w:br/>
        <w:t xml:space="preserve">      images: imageUrls,</w:t>
        <w:br/>
        <w:t xml:space="preserve">    });</w:t>
        <w:br/>
        <w:br/>
        <w:t xml:space="preserve">    res.status(201).json(medicine);</w:t>
        <w:br/>
        <w:t xml:space="preserve">  } catch (err) {</w:t>
        <w:br/>
        <w:t xml:space="preserve">    res.status(500).json({ message: err.message });</w:t>
        <w:br/>
        <w:t xml:space="preserve">  }</w:t>
        <w:br/>
        <w:t>};</w:t>
        <w:br/>
        <w:br/>
        <w:t>/* ── ADMIN: UPDATE MEDICINE ── */</w:t>
        <w:br/>
        <w:t>export const adminUpdateMedicine = async (req, res) =&gt; {</w:t>
        <w:br/>
        <w:t xml:space="preserve">  try {</w:t>
        <w:br/>
        <w:t xml:space="preserve">    const medicine = await Medicine.findById(req.params.id);</w:t>
        <w:br/>
        <w:t xml:space="preserve">    if (!medicine)</w:t>
        <w:br/>
        <w:t xml:space="preserve">      return res.status(404).json({ message: "Medicine not found" });</w:t>
        <w:br/>
        <w:br/>
        <w:t xml:space="preserve">    const fields = [</w:t>
        <w:br/>
        <w:t xml:space="preserve">      "name", "brand", "company", "companyCode", "itemCode",</w:t>
        <w:br/>
        <w:t xml:space="preserve">      "description", "packaging", "packing", "category",</w:t>
        <w:br/>
        <w:t xml:space="preserve">    ];</w:t>
        <w:br/>
        <w:t xml:space="preserve">    fields.forEach((f) =&gt; {</w:t>
        <w:br/>
        <w:t xml:space="preserve">      if (req.body[f] !== undefined) medicine[f] = req.body[f];</w:t>
        <w:br/>
        <w:t xml:space="preserve">    });</w:t>
        <w:br/>
        <w:br/>
        <w:t xml:space="preserve">    ["mrp", "price", "cost", "gstPercent", "stock"].forEach((f) =&gt; {</w:t>
        <w:br/>
        <w:t xml:space="preserve">      if (req.body[f] !== undefined) medicine[f] = Number(req.body[f]);</w:t>
        <w:br/>
        <w:t xml:space="preserve">    });</w:t>
        <w:br/>
        <w:br/>
        <w:t xml:space="preserve">    if (req.body.expiryDate) medicine.expiryDate = req.body.expiryDate;</w:t>
        <w:br/>
        <w:br/>
        <w:t xml:space="preserve">    if (req.files?.length) {</w:t>
        <w:br/>
        <w:t xml:space="preserve">      for (const file of req.files) {</w:t>
        <w:br/>
        <w:t xml:space="preserve">        const result = await cloudinary.uploader.upload(</w:t>
        <w:br/>
        <w:t xml:space="preserve">          `data:${file.mimetype};base64,${file.buffer.toString("base64")}`,</w:t>
        <w:br/>
        <w:t xml:space="preserve">          { folder: "medicart/medicines" }</w:t>
        <w:br/>
        <w:t xml:space="preserve">        );</w:t>
        <w:br/>
        <w:t xml:space="preserve">        medicine.images.push(result.secure_url);</w:t>
        <w:br/>
        <w:t xml:space="preserve">      }</w:t>
        <w:br/>
        <w:t xml:space="preserve">    }</w:t>
        <w:br/>
        <w:br/>
        <w:t xml:space="preserve">    await medicine.save();</w:t>
        <w:br/>
        <w:t xml:space="preserve">    res.json(medicine);</w:t>
        <w:br/>
        <w:t xml:space="preserve">  } catch (err) {</w:t>
        <w:br/>
        <w:t xml:space="preserve">    res.status(500).json({ message: err.message });</w:t>
        <w:br/>
        <w:t xml:space="preserve">  }</w:t>
        <w:br/>
        <w:t>};</w:t>
        <w:br/>
        <w:br/>
        <w:t>/* ── ADMIN: DELETE MEDICINE ── */</w:t>
        <w:br/>
        <w:t>export const adminDeleteMedicine = async (req, res) =&gt; {</w:t>
        <w:br/>
        <w:t xml:space="preserve">  try {</w:t>
        <w:br/>
        <w:t xml:space="preserve">    const medicine = await Medicine.findByIdAndDelete(req.params.id);</w:t>
        <w:br/>
        <w:t xml:space="preserve">    if (!medicine)</w:t>
        <w:br/>
        <w:t xml:space="preserve">      return res.status(404).json({ message: "Medicine not found" });</w:t>
        <w:br/>
        <w:t xml:space="preserve">    res.json({ message: "Medicine deleted" });</w:t>
        <w:br/>
        <w:t xml:space="preserve">  } catch (err) {</w:t>
        <w:br/>
        <w:t xml:space="preserve">    res.status(500).json({ message: err.message });</w:t>
        <w:br/>
        <w:t xml:space="preserve">  }</w:t>
        <w:br/>
        <w:t>};</w:t>
        <w:br/>
        <w:br/>
        <w:t>/* ── ADMIN: DELETE OUT-OF-STOCK ── */</w:t>
        <w:br/>
        <w:t>export const adminDeleteOutOfStock = async (req, res) =&gt; {</w:t>
        <w:br/>
        <w:t xml:space="preserve">  try {</w:t>
        <w:br/>
        <w:t xml:space="preserve">    const result = await Medicine.deleteMany({ stock: 0 });</w:t>
        <w:br/>
        <w:t xml:space="preserve">    res.json({</w:t>
        <w:br/>
        <w:t xml:space="preserve">      message: `Deleted ${result.deletedCount} out-of-stock medicines`,</w:t>
        <w:br/>
        <w:t xml:space="preserve">      deletedCount: result.deletedCount,</w:t>
        <w:br/>
        <w:t xml:space="preserve">    });</w:t>
        <w:br/>
        <w:t xml:space="preserve">  } catch (err) {</w:t>
        <w:br/>
        <w:t xml:space="preserve">    res.status(500).json({ message: err.message });</w:t>
        <w:br/>
        <w:t xml:space="preserve">  }</w:t>
        <w:br/>
        <w:t>};</w:t>
      </w:r>
    </w:p>
    <w:p>
      <w:pPr>
        <w:pStyle w:val="Heading4"/>
      </w:pPr>
      <w:r>
        <w:rPr>
          <w:rFonts w:ascii="Calibri" w:hAnsi="Calibri"/>
        </w:rPr>
        <w:t>File: controllers/orderController.js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Order from "../models/Order.js";</w:t>
        <w:br/>
        <w:t>import Medicine from "../models/Medicine.js";</w:t>
        <w:br/>
        <w:t>import { createInvoice } from "./invoiceCreateController.js";</w:t>
        <w:br/>
        <w:br/>
        <w:t>/* ── DOCTOR: PLACE ORDER ── */</w:t>
        <w:br/>
        <w:t>export const placeOrder = async (req, res) =&gt; {</w:t>
        <w:br/>
        <w:t xml:space="preserve">  try {</w:t>
        <w:br/>
        <w:t xml:space="preserve">    const { items, notes, paymentMode, paymentInfo } = req.body;</w:t>
        <w:br/>
        <w:br/>
        <w:t xml:space="preserve">    if (!items?.length)</w:t>
        <w:br/>
        <w:t xml:space="preserve">      return res.status(400).json({ message: "No items provided" });</w:t>
        <w:br/>
        <w:br/>
        <w:t xml:space="preserve">    const orderItems = [];</w:t>
        <w:br/>
        <w:t xml:space="preserve">    let subTotal = 0;</w:t>
        <w:br/>
        <w:t xml:space="preserve">    let gstTotal = 0;</w:t>
        <w:br/>
        <w:br/>
        <w:t xml:space="preserve">    for (const item of items) {</w:t>
        <w:br/>
        <w:t xml:space="preserve">      const medicine = await Medicine.findOneAndUpdate(</w:t>
        <w:br/>
        <w:t xml:space="preserve">        { _id: item.medicineId, stock: { $gte: item.quantity } },</w:t>
        <w:br/>
        <w:t xml:space="preserve">        { $inc: { stock: -item.quantity } },</w:t>
        <w:br/>
        <w:t xml:space="preserve">        { new: true }</w:t>
        <w:br/>
        <w:t xml:space="preserve">      );</w:t>
        <w:br/>
        <w:br/>
        <w:t xml:space="preserve">      if (!medicine) {</w:t>
        <w:br/>
        <w:t xml:space="preserve">        // Rollback previously deducted stock</w:t>
        <w:br/>
        <w:t xml:space="preserve">        for (const prev of orderItems) {</w:t>
        <w:br/>
        <w:t xml:space="preserve">          await Medicine.updateOne(</w:t>
        <w:br/>
        <w:t xml:space="preserve">            { _id: prev.medicineId },</w:t>
        <w:br/>
        <w:t xml:space="preserve">            { $inc: { stock: prev.quantity } }</w:t>
        <w:br/>
        <w:t xml:space="preserve">          );</w:t>
        <w:br/>
        <w:t xml:space="preserve">        }</w:t>
        <w:br/>
        <w:t xml:space="preserve">        return res.status(400).json({</w:t>
        <w:br/>
        <w:t xml:space="preserve">          message: `Insufficient stock for ${item.name || "a medicine"}`,</w:t>
        <w:br/>
        <w:t xml:space="preserve">        });</w:t>
        <w:br/>
        <w:t xml:space="preserve">      }</w:t>
        <w:br/>
        <w:br/>
        <w:t xml:space="preserve">      const price = Number(medicine.price) || 0;</w:t>
        <w:br/>
        <w:t xml:space="preserve">      const gstPercent = Number(medicine.gstPercent ?? 5);</w:t>
        <w:br/>
        <w:t xml:space="preserve">      const itemTotal = price * item.quantity;</w:t>
        <w:br/>
        <w:t xml:space="preserve">      const itemGst = (itemTotal * gstPercent) / 100;</w:t>
        <w:br/>
        <w:br/>
        <w:t xml:space="preserve">      subTotal += itemTotal;</w:t>
        <w:br/>
        <w:t xml:space="preserve">      gstTotal += itemGst;</w:t>
        <w:br/>
        <w:br/>
        <w:t xml:space="preserve">      orderItems.push({</w:t>
        <w:br/>
        <w:t xml:space="preserve">        medicineId: medicine._id,</w:t>
        <w:br/>
        <w:t xml:space="preserve">        name: medicine.name,</w:t>
        <w:br/>
        <w:t xml:space="preserve">        brand: medicine.brand || medicine.company,</w:t>
        <w:br/>
        <w:t xml:space="preserve">        company: medicine.company || medicine.brand,</w:t>
        <w:br/>
        <w:t xml:space="preserve">        packaging: medicine.packaging || medicine.packing,</w:t>
        <w:br/>
        <w:t xml:space="preserve">        packing: medicine.packing || medicine.packaging,</w:t>
        <w:br/>
        <w:t xml:space="preserve">        mrp: medicine.mrp,</w:t>
        <w:br/>
        <w:t xml:space="preserve">        price,</w:t>
        <w:br/>
        <w:t xml:space="preserve">        gstPercent,</w:t>
        <w:br/>
        <w:t xml:space="preserve">        expiryDate: medicine.expiryDate,</w:t>
        <w:br/>
        <w:t xml:space="preserve">        quantity: item.quantity,</w:t>
        <w:br/>
        <w:t xml:space="preserve">        images: medicine.images,</w:t>
        <w:br/>
        <w:t xml:space="preserve">      });</w:t>
        <w:br/>
        <w:t xml:space="preserve">    }</w:t>
        <w:br/>
        <w:br/>
        <w:t xml:space="preserve">    const cgstAmount = Number((gstTotal / 2).toFixed(2));</w:t>
        <w:br/>
        <w:t xml:space="preserve">    const sgstAmount = Number((gstTotal / 2).toFixed(2));</w:t>
        <w:br/>
        <w:t xml:space="preserve">    const finalAmount = Number((subTotal + gstTotal).toFixed(2));</w:t>
        <w:br/>
        <w:br/>
        <w:t xml:space="preserve">    const order = await Order.create({</w:t>
        <w:br/>
        <w:t xml:space="preserve">      doctor: req.user._id,</w:t>
        <w:br/>
        <w:t xml:space="preserve">      items: orderItems,</w:t>
        <w:br/>
        <w:t xml:space="preserve">      notes: notes || "",</w:t>
        <w:br/>
        <w:t xml:space="preserve">      billing: {</w:t>
        <w:br/>
        <w:t xml:space="preserve">        taxableAmount: Number(subTotal.toFixed(2)),</w:t>
        <w:br/>
        <w:t xml:space="preserve">        cgstAmount,</w:t>
        <w:br/>
        <w:t xml:space="preserve">        sgstAmount,</w:t>
        <w:br/>
        <w:t xml:space="preserve">        finalAmount,</w:t>
        <w:br/>
        <w:t xml:space="preserve">      },</w:t>
        <w:br/>
        <w:t xml:space="preserve">      paymentMode,</w:t>
        <w:br/>
        <w:t xml:space="preserve">      paymentStatus:</w:t>
        <w:br/>
        <w:t xml:space="preserve">        paymentMode === "online" &amp;&amp; paymentInfo?.razorpay_payment_id</w:t>
        <w:br/>
        <w:t xml:space="preserve">          ? "paid"</w:t>
        <w:br/>
        <w:t xml:space="preserve">          : "pending",</w:t>
        <w:br/>
        <w:t xml:space="preserve">      paymentInfo: paymentInfo || {},</w:t>
        <w:br/>
        <w:t xml:space="preserve">    });</w:t>
        <w:br/>
        <w:br/>
        <w:t xml:space="preserve">    // Auto-generate invoice</w:t>
        <w:br/>
        <w:t xml:space="preserve">    try {</w:t>
        <w:br/>
        <w:t xml:space="preserve">      await createInvoice(order._id);</w:t>
        <w:br/>
        <w:t xml:space="preserve">    } catch (invoiceErr) {</w:t>
        <w:br/>
        <w:t xml:space="preserve">      console.error("Invoice creation failed:", invoiceErr.message);</w:t>
        <w:br/>
        <w:t xml:space="preserve">    }</w:t>
        <w:br/>
        <w:br/>
        <w:t xml:space="preserve">    res.status(201).json({</w:t>
        <w:br/>
        <w:t xml:space="preserve">      message: "Order placed successfully",</w:t>
        <w:br/>
        <w:t xml:space="preserve">      order,</w:t>
        <w:br/>
        <w:t xml:space="preserve">    });</w:t>
        <w:br/>
        <w:t xml:space="preserve">  } catch (error) {</w:t>
        <w:br/>
        <w:t xml:space="preserve">    console.error("Place order error:", error);</w:t>
        <w:br/>
        <w:t xml:space="preserve">    res.status(500).json({ message: "Order placement failed" });</w:t>
        <w:br/>
        <w:t xml:space="preserve">  }</w:t>
        <w:br/>
        <w:t>};</w:t>
        <w:br/>
        <w:br/>
        <w:t>/* ── DOCTOR: GET RECENT ORDERS ── */</w:t>
        <w:br/>
        <w:t>export const getRecentOrders = async (req, res) =&gt; {</w:t>
        <w:br/>
        <w:t xml:space="preserve">  try {</w:t>
        <w:br/>
        <w:t xml:space="preserve">    const orders = await Order.find({ doctor: req.user._id })</w:t>
        <w:br/>
        <w:t xml:space="preserve">      .sort({ createdAt: -1 })</w:t>
        <w:br/>
        <w:t xml:space="preserve">      .limit(50);</w:t>
        <w:br/>
        <w:t xml:space="preserve">    res.json(orders);</w:t>
        <w:br/>
        <w:t xml:space="preserve">  } catch (err) {</w:t>
        <w:br/>
        <w:t xml:space="preserve">    res.status(500).json({ message: err.message });</w:t>
        <w:br/>
        <w:t xml:space="preserve">  }</w:t>
        <w:br/>
        <w:t>};</w:t>
        <w:br/>
        <w:br/>
        <w:t>/* ── GET ORDER BY ID ── */</w:t>
        <w:br/>
        <w:t>export const getOrderById = async (req, res) =&gt; {</w:t>
        <w:br/>
        <w:t xml:space="preserve">  try {</w:t>
        <w:br/>
        <w:t xml:space="preserve">    const order = await Order.findById(req.params.id).populate(</w:t>
        <w:br/>
        <w:t xml:space="preserve">      "doctor",</w:t>
        <w:br/>
        <w:t xml:space="preserve">      "name email hospital phone city clinic"</w:t>
        <w:br/>
        <w:t xml:space="preserve">    );</w:t>
        <w:br/>
        <w:t xml:space="preserve">    if (!order) return res.status(404).json({ message: "Order not found" });</w:t>
        <w:br/>
        <w:t xml:space="preserve">    res.json(order);</w:t>
        <w:br/>
        <w:t xml:space="preserve">  } catch (err) {</w:t>
        <w:br/>
        <w:t xml:space="preserve">    res.status(500).json({ message: err.message });</w:t>
        <w:br/>
        <w:t xml:space="preserve">  }</w:t>
        <w:br/>
        <w:t>};</w:t>
        <w:br/>
        <w:br/>
        <w:t>/* ── ADMIN: GET ALL ORDERS ── */</w:t>
        <w:br/>
        <w:t>export const adminGetOrders = async (req, res) =&gt; {</w:t>
        <w:br/>
        <w:t xml:space="preserve">  try {</w:t>
        <w:br/>
        <w:t xml:space="preserve">    const orders = await Order.find()</w:t>
        <w:br/>
        <w:t xml:space="preserve">      .populate("doctor", "name email hospital phone city clinic")</w:t>
        <w:br/>
        <w:t xml:space="preserve">      .sort({ createdAt: -1 });</w:t>
        <w:br/>
        <w:t xml:space="preserve">    res.json(orders);</w:t>
        <w:br/>
        <w:t xml:space="preserve">  } catch (err) {</w:t>
        <w:br/>
        <w:t xml:space="preserve">    res.status(500).json({ message: err.message });</w:t>
        <w:br/>
        <w:t xml:space="preserve">  }</w:t>
        <w:br/>
        <w:t>};</w:t>
        <w:br/>
        <w:br/>
        <w:t>/* ── ADMIN: UPDATE ORDER STATUS ── */</w:t>
        <w:br/>
        <w:t>export const adminUpdateOrderStatus = async (req, res) =&gt; {</w:t>
        <w:br/>
        <w:t xml:space="preserve">  try {</w:t>
        <w:br/>
        <w:t xml:space="preserve">    const { orderStatus } = req.body;</w:t>
        <w:br/>
        <w:t xml:space="preserve">    const order = await Order.findByIdAndUpdate(</w:t>
        <w:br/>
        <w:t xml:space="preserve">      req.params.id,</w:t>
        <w:br/>
        <w:t xml:space="preserve">      { orderStatus },</w:t>
        <w:br/>
        <w:t xml:space="preserve">      { new: true }</w:t>
        <w:br/>
        <w:t xml:space="preserve">    );</w:t>
        <w:br/>
        <w:t xml:space="preserve">    if (!order) return res.status(404).json({ message: "Order not found" });</w:t>
        <w:br/>
        <w:t xml:space="preserve">    res.json(order);</w:t>
        <w:br/>
        <w:t xml:space="preserve">  } catch (err) {</w:t>
        <w:br/>
        <w:t xml:space="preserve">    res.status(500).json({ message: err.message });</w:t>
        <w:br/>
        <w:t xml:space="preserve">  }</w:t>
        <w:br/>
        <w:t>};</w:t>
        <w:br/>
        <w:br/>
        <w:t>/* ── ADMIN: UPDATE PAYMENT STATUS ── */</w:t>
        <w:br/>
        <w:t>export const adminUpdatePaymentStatus = async (req, res) =&gt; {</w:t>
        <w:br/>
        <w:t xml:space="preserve">  try {</w:t>
        <w:br/>
        <w:t xml:space="preserve">    const { paymentStatus } = req.body;</w:t>
        <w:br/>
        <w:t xml:space="preserve">    const order = await Order.findByIdAndUpdate(</w:t>
        <w:br/>
        <w:t xml:space="preserve">      req.params.id,</w:t>
        <w:br/>
        <w:t xml:space="preserve">      { paymentStatus },</w:t>
        <w:br/>
        <w:t xml:space="preserve">      { new: true }</w:t>
        <w:br/>
        <w:t xml:space="preserve">    );</w:t>
        <w:br/>
        <w:t xml:space="preserve">    if (!order) return res.status(404).json({ message: "Order not found" });</w:t>
        <w:br/>
        <w:t xml:space="preserve">    res.json(order);</w:t>
        <w:br/>
        <w:t xml:space="preserve">  } catch (err) {</w:t>
        <w:br/>
        <w:t xml:space="preserve">    res.status(500).json({ message: err.message });</w:t>
        <w:br/>
        <w:t xml:space="preserve">  }</w:t>
        <w:br/>
        <w:t>};</w:t>
        <w:br/>
        <w:br/>
        <w:t>/* ── ADMIN: MARK ORDER COMPLETED ── */</w:t>
        <w:br/>
        <w:t>export const adminMarkOrderCompleted = async (req, res) =&gt; {</w:t>
        <w:br/>
        <w:t xml:space="preserve">  try {</w:t>
        <w:br/>
        <w:t xml:space="preserve">    const order = await Order.findByIdAndUpdate(</w:t>
        <w:br/>
        <w:t xml:space="preserve">      req.params.id,</w:t>
        <w:br/>
        <w:t xml:space="preserve">      { adminStatus: "completed", orderStatus: "completed" },</w:t>
        <w:br/>
        <w:t xml:space="preserve">      { new: true }</w:t>
        <w:br/>
        <w:t xml:space="preserve">    );</w:t>
        <w:br/>
        <w:t xml:space="preserve">    if (!order) return res.status(404).json({ message: "Order not found" });</w:t>
        <w:br/>
        <w:t xml:space="preserve">    res.json(order);</w:t>
        <w:br/>
        <w:t xml:space="preserve">  } catch (err) {</w:t>
        <w:br/>
        <w:t xml:space="preserve">    res.status(500).json({ message: err.message });</w:t>
        <w:br/>
        <w:t xml:space="preserve">  }</w:t>
        <w:br/>
        <w:t>};</w:t>
        <w:br/>
        <w:br/>
        <w:t>/* ── ADMIN: INVENTORY SUMMARY ── */</w:t>
        <w:br/>
        <w:t>export const inventorySummary = async (req, res) =&gt; {</w:t>
        <w:br/>
        <w:t xml:space="preserve">  try {</w:t>
        <w:br/>
        <w:t xml:space="preserve">    const totalMedicines = await Medicine.countDocuments();</w:t>
        <w:br/>
        <w:t xml:space="preserve">    const totalUnits = await Medicine.aggregate([</w:t>
        <w:br/>
        <w:t xml:space="preserve">      { $group: { _id: null, total: { $sum: "$stock" } } },</w:t>
        <w:br/>
        <w:t xml:space="preserve">    ]);</w:t>
        <w:br/>
        <w:t xml:space="preserve">    const lowStock = await Medicine.countDocuments({</w:t>
        <w:br/>
        <w:t xml:space="preserve">      stock: { $gt: 0, $lte: 10 },</w:t>
        <w:br/>
        <w:t xml:space="preserve">    });</w:t>
        <w:br/>
        <w:t xml:space="preserve">    const outOfStock = await Medicine.countDocuments({ stock: 0 });</w:t>
        <w:br/>
        <w:br/>
        <w:t xml:space="preserve">    res.json({</w:t>
        <w:br/>
        <w:t xml:space="preserve">      totalMedicines,</w:t>
        <w:br/>
        <w:t xml:space="preserve">      totalUnits: totalUnits[0]?.total || 0,</w:t>
        <w:br/>
        <w:t xml:space="preserve">      lowStock,</w:t>
        <w:br/>
        <w:t xml:space="preserve">      outOfStock,</w:t>
        <w:br/>
        <w:t xml:space="preserve">    });</w:t>
        <w:br/>
        <w:t xml:space="preserve">  } catch (err) {</w:t>
        <w:br/>
        <w:t xml:space="preserve">    res.status(500).json({ message: err.message });</w:t>
        <w:br/>
        <w:t xml:space="preserve">  }</w:t>
        <w:br/>
        <w:t>};</w:t>
      </w:r>
    </w:p>
    <w:p>
      <w:pPr>
        <w:pStyle w:val="Heading4"/>
      </w:pPr>
      <w:r>
        <w:rPr>
          <w:rFonts w:ascii="Calibri" w:hAnsi="Calibri"/>
        </w:rPr>
        <w:t>File: controllers/invoiceCreateController.js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Invoice from "../models/Invoice.js";</w:t>
        <w:br/>
        <w:t>import Order from "../models/Order.js";</w:t>
        <w:br/>
        <w:br/>
        <w:t>export const createInvoice = async (orderId) =&gt; {</w:t>
        <w:br/>
        <w:t xml:space="preserve">  const order = await Order.findById(orderId).populate("doctor");</w:t>
        <w:br/>
        <w:br/>
        <w:t xml:space="preserve">  if (!order) throw new Error("Order not found");</w:t>
        <w:br/>
        <w:br/>
        <w:t xml:space="preserve">  const year = new Date().getFullYear();</w:t>
        <w:br/>
        <w:br/>
        <w:t xml:space="preserve">  const invoiceCount = await Invoice.countDocuments({</w:t>
        <w:br/>
        <w:t xml:space="preserve">    invoiceNo: new RegExp(`MC-${year}`),</w:t>
        <w:br/>
        <w:t xml:space="preserve">  });</w:t>
        <w:br/>
        <w:br/>
        <w:t xml:space="preserve">  const invoiceNo = `MC-${year}-${String(invoiceCount + 1).padStart(4, "0")}`;</w:t>
        <w:br/>
        <w:br/>
        <w:t xml:space="preserve">  const invoice = await Invoice.create({</w:t>
        <w:br/>
        <w:t xml:space="preserve">    invoiceNo,</w:t>
        <w:br/>
        <w:t xml:space="preserve">    orderId: order._id,</w:t>
        <w:br/>
        <w:br/>
        <w:t xml:space="preserve">    doctor: {</w:t>
        <w:br/>
        <w:t xml:space="preserve">      name: order.doctor.name,</w:t>
        <w:br/>
        <w:t xml:space="preserve">      clinic: order.doctor.clinic,</w:t>
        <w:br/>
        <w:t xml:space="preserve">      phone: order.doctor.phone,</w:t>
        <w:br/>
        <w:t xml:space="preserve">      city: order.doctor.city,</w:t>
        <w:br/>
        <w:t xml:space="preserve">    },</w:t>
        <w:br/>
        <w:br/>
        <w:t xml:space="preserve">    items: order.items.map((item) =&gt; ({</w:t>
        <w:br/>
        <w:t xml:space="preserve">      name: item.name,</w:t>
        <w:br/>
        <w:t xml:space="preserve">      company: item.brand,</w:t>
        <w:br/>
        <w:t xml:space="preserve">      packaging: item.packaging,</w:t>
        <w:br/>
        <w:t xml:space="preserve">      expiry: item.expiryDate</w:t>
        <w:br/>
        <w:t xml:space="preserve">        ? new Date(item.expiryDate).toLocaleDateString()</w:t>
        <w:br/>
        <w:t xml:space="preserve">        : "",</w:t>
        <w:br/>
        <w:t xml:space="preserve">      qty: item.quantity,</w:t>
        <w:br/>
        <w:t xml:space="preserve">      mrp: item.mrp,</w:t>
        <w:br/>
        <w:t xml:space="preserve">      price: item.price,</w:t>
        <w:br/>
        <w:t xml:space="preserve">      gstPercent: item.gstPercent,</w:t>
        <w:br/>
        <w:t xml:space="preserve">      amount: item.price * item.quantity,</w:t>
        <w:br/>
        <w:t xml:space="preserve">    })),</w:t>
        <w:br/>
        <w:br/>
        <w:t xml:space="preserve">    taxableAmount: order.billing.taxableAmount,</w:t>
        <w:br/>
        <w:t xml:space="preserve">    sgstAmount: order.billing.sgstAmount,</w:t>
        <w:br/>
        <w:t xml:space="preserve">    cgstAmount: order.billing.cgstAmount,</w:t>
        <w:br/>
        <w:t xml:space="preserve">    igstAmount: 0,</w:t>
        <w:br/>
        <w:br/>
        <w:t xml:space="preserve">    totalAmount: order.billing.finalAmount,</w:t>
        <w:br/>
        <w:t xml:space="preserve">  });</w:t>
        <w:br/>
        <w:br/>
        <w:t xml:space="preserve">  return invoice;</w:t>
        <w:br/>
        <w:t>};</w:t>
      </w:r>
    </w:p>
    <w:p>
      <w:pPr>
        <w:pStyle w:val="Heading4"/>
      </w:pPr>
      <w:r>
        <w:rPr>
          <w:rFonts w:ascii="Calibri" w:hAnsi="Calibri"/>
        </w:rPr>
        <w:t>File: controllers/invoiceController.js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PDFDocument from "pdfkit";</w:t>
        <w:br/>
        <w:t>import fs from "fs";</w:t>
        <w:br/>
        <w:t>import path from "path";</w:t>
        <w:br/>
        <w:t>import Invoice from "../models/Invoice.js";</w:t>
        <w:br/>
        <w:br/>
        <w:t>export const generateInvoicePDF = async (req, res) =&gt; {</w:t>
        <w:br/>
        <w:t xml:space="preserve">  try {</w:t>
        <w:br/>
        <w:t xml:space="preserve">    const invoice = await Invoice.findOne({ orderId: req.params.id });</w:t>
        <w:br/>
        <w:br/>
        <w:t xml:space="preserve">    if (!invoice) {</w:t>
        <w:br/>
        <w:t xml:space="preserve">      return res.status(404).json({ message: "Invoice not found for this order" });</w:t>
        <w:br/>
        <w:t xml:space="preserve">    }</w:t>
        <w:br/>
        <w:br/>
        <w:t xml:space="preserve">    const invoicePath = `invoices/invoice-${invoice.invoiceNo}.pdf`;</w:t>
        <w:br/>
        <w:br/>
        <w:t xml:space="preserve">    const doc = new PDFDocument({ margin: 40 });</w:t>
        <w:br/>
        <w:t xml:space="preserve">    doc.pipe(fs.createWriteStream(invoicePath));</w:t>
        <w:br/>
        <w:br/>
        <w:t xml:space="preserve">    /* HEADER */</w:t>
        <w:br/>
        <w:t xml:space="preserve">    doc.fontSize(16).text("SHREE SAI SURGICAL", { align: "center" }).moveDown(0.3);</w:t>
        <w:br/>
        <w:t xml:space="preserve">    doc.fontSize(10).text("Medical &amp; Surgical Supplier", { align: "center" }).moveDown(1);</w:t>
        <w:br/>
        <w:t xml:space="preserve">    doc.fontSize(9);</w:t>
        <w:br/>
        <w:t xml:space="preserve">    doc.text(`Invoice No: ${invoice.invoiceNo}`);</w:t>
        <w:br/>
        <w:t xml:space="preserve">    doc.text(`Invoice Date: ${new Date(invoice.createdAt).toLocaleDateString()}`);</w:t>
        <w:br/>
        <w:t xml:space="preserve">    doc.text(`Order ID: ${invoice.orderId}`);</w:t>
        <w:br/>
        <w:t xml:space="preserve">    doc.moveDown();</w:t>
        <w:br/>
        <w:br/>
        <w:t xml:space="preserve">    /* DOCTOR */</w:t>
        <w:br/>
        <w:t xml:space="preserve">    doc.fontSize(10).text("Bill To:");</w:t>
        <w:br/>
        <w:t xml:space="preserve">    doc.fontSize(9);</w:t>
        <w:br/>
        <w:t xml:space="preserve">    doc.text(`Doctor: ${invoice.doctor.name}`);</w:t>
        <w:br/>
        <w:t xml:space="preserve">    doc.text(`Clinic: ${invoice.doctor.clinic}`);</w:t>
        <w:br/>
        <w:t xml:space="preserve">    doc.text(`Mobile: ${invoice.doctor.phone}`);</w:t>
        <w:br/>
        <w:t xml:space="preserve">    doc.text(`City: ${invoice.doctor.city}`);</w:t>
        <w:br/>
        <w:t xml:space="preserve">    doc.moveDown();</w:t>
        <w:br/>
        <w:br/>
        <w:t xml:space="preserve">    /* TABLE HEADER */</w:t>
        <w:br/>
        <w:t xml:space="preserve">    const tableTop = doc.y;</w:t>
        <w:br/>
        <w:t xml:space="preserve">    doc.fontSize(9);</w:t>
        <w:br/>
        <w:t xml:space="preserve">    doc.text("Qty", 40, tableTop);</w:t>
        <w:br/>
        <w:t xml:space="preserve">    doc.text("Item", 70, tableTop);</w:t>
        <w:br/>
        <w:t xml:space="preserve">    doc.text("Company", 200, tableTop);</w:t>
        <w:br/>
        <w:t xml:space="preserve">    doc.text("Pack", 290, tableTop);</w:t>
        <w:br/>
        <w:t xml:space="preserve">    doc.text("Exp", 330, tableTop);</w:t>
        <w:br/>
        <w:t xml:space="preserve">    doc.text("MRP", 370, tableTop);</w:t>
        <w:br/>
        <w:t xml:space="preserve">    doc.text("Rate", 420, tableTop);</w:t>
        <w:br/>
        <w:t xml:space="preserve">    doc.text("Amount", 470, tableTop);</w:t>
        <w:br/>
        <w:t xml:space="preserve">    doc.text("GST%", 530, tableTop);</w:t>
        <w:br/>
        <w:t xml:space="preserve">    doc.moveDown(0.5);</w:t>
        <w:br/>
        <w:t xml:space="preserve">    let y = tableTop + 15;</w:t>
        <w:br/>
        <w:br/>
        <w:t xml:space="preserve">    /* ITEMS */</w:t>
        <w:br/>
        <w:t xml:space="preserve">    invoice.items.forEach((item) =&gt; {</w:t>
        <w:br/>
        <w:t xml:space="preserve">      doc.text(item.qty, 40, y);</w:t>
        <w:br/>
        <w:t xml:space="preserve">      doc.text(item.name, 70, y, { width: 120 });</w:t>
        <w:br/>
        <w:t xml:space="preserve">      doc.text(item.company, 200, y);</w:t>
        <w:br/>
        <w:t xml:space="preserve">      doc.text(item.packaging, 290, y);</w:t>
        <w:br/>
        <w:t xml:space="preserve">      doc.text(item.expiry, 330, y);</w:t>
        <w:br/>
        <w:t xml:space="preserve">      doc.text(item.mrp.toFixed(2), 370, y);</w:t>
        <w:br/>
        <w:t xml:space="preserve">      doc.text(item.price.toFixed(2), 420, y);</w:t>
        <w:br/>
        <w:t xml:space="preserve">      doc.text(item.amount.toFixed(2), 470, y);</w:t>
        <w:br/>
        <w:t xml:space="preserve">      doc.text(item.gstPercent + "%", 530, y);</w:t>
        <w:br/>
        <w:t xml:space="preserve">      y += 18;</w:t>
        <w:br/>
        <w:t xml:space="preserve">    });</w:t>
        <w:br/>
        <w:br/>
        <w:t xml:space="preserve">    doc.moveDown(2);</w:t>
        <w:br/>
        <w:br/>
        <w:t xml:space="preserve">    /* TOTALS */</w:t>
        <w:br/>
        <w:t xml:space="preserve">    doc.text(`Taxable Amount: ₹${invoice.taxableAmount.toFixed(2)}`, { align: "right" });</w:t>
        <w:br/>
        <w:t xml:space="preserve">    doc.text(`SGST Amount: ₹${invoice.sgstAmount.toFixed(2)}`, { align: "right" });</w:t>
        <w:br/>
        <w:t xml:space="preserve">    doc.text(`CGST Amount: ₹${invoice.cgstAmount.toFixed(2)}`, { align: "right" });</w:t>
        <w:br/>
        <w:t xml:space="preserve">    doc.moveDown(0.5);</w:t>
        <w:br/>
        <w:t xml:space="preserve">    doc.fontSize(11).text(`FINAL AMOUNT: ₹${invoice.totalAmount.toFixed(2)}`, { align: "right" });</w:t>
        <w:br/>
        <w:t xml:space="preserve">    doc.moveDown(2);</w:t>
        <w:br/>
        <w:br/>
        <w:t xml:space="preserve">    /* FOOTER */</w:t>
        <w:br/>
        <w:t xml:space="preserve">    doc.fontSize(9);</w:t>
        <w:br/>
        <w:t xml:space="preserve">    doc.text("Bank: Bank of India");</w:t>
        <w:br/>
        <w:t xml:space="preserve">    doc.text("A/C No: 010020110000004");</w:t>
        <w:br/>
        <w:t xml:space="preserve">    doc.text("IFSC: BKID0000100");</w:t>
        <w:br/>
        <w:t xml:space="preserve">    doc.moveDown(1);</w:t>
        <w:br/>
        <w:t xml:space="preserve">    doc.text("Authorized Signatory");</w:t>
        <w:br/>
        <w:br/>
        <w:t xml:space="preserve">    doc.end();</w:t>
        <w:br/>
        <w:br/>
        <w:t xml:space="preserve">    res.json({ message: "Invoice generated", file: invoicePath });</w:t>
        <w:br/>
        <w:t xml:space="preserve">  } catch (err) {</w:t>
        <w:br/>
        <w:t xml:space="preserve">    res.status(500).json({ message: err.message });</w:t>
        <w:br/>
        <w:t xml:space="preserve">  }</w:t>
        <w:br/>
        <w:t>};</w:t>
      </w:r>
    </w:p>
    <w:p>
      <w:pPr>
        <w:pStyle w:val="Heading4"/>
      </w:pPr>
      <w:r>
        <w:rPr>
          <w:rFonts w:ascii="Calibri" w:hAnsi="Calibri"/>
        </w:rPr>
        <w:t>File: controllers/adminPaymentController.js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User from "../models/User.js";</w:t>
        <w:br/>
        <w:t>import Order from "../models/Order.js";</w:t>
        <w:br/>
        <w:br/>
        <w:t>/* SEARCH DOCTORS */</w:t>
        <w:br/>
        <w:t>export const searchDoctors = async (req, res) =&gt; {</w:t>
        <w:br/>
        <w:t xml:space="preserve">  try {</w:t>
        <w:br/>
        <w:t xml:space="preserve">    const { q } = req.query;</w:t>
        <w:br/>
        <w:t xml:space="preserve">    const query = { role: "doctor" };</w:t>
        <w:br/>
        <w:br/>
        <w:t xml:space="preserve">    if (q) {</w:t>
        <w:br/>
        <w:t xml:space="preserve">      query.$or = [</w:t>
        <w:br/>
        <w:t xml:space="preserve">        { name: { $regex: q, $options: "i" } },</w:t>
        <w:br/>
        <w:t xml:space="preserve">        { email: { $regex: q, $options: "i" } },</w:t>
        <w:br/>
        <w:t xml:space="preserve">      ];</w:t>
        <w:br/>
        <w:t xml:space="preserve">    }</w:t>
        <w:br/>
        <w:br/>
        <w:t xml:space="preserve">    const doctors = await User.find(query).select("name email hospital");</w:t>
        <w:br/>
        <w:t xml:space="preserve">    res.json(doctors);</w:t>
        <w:br/>
        <w:t xml:space="preserve">  } catch (error) {</w:t>
        <w:br/>
        <w:t xml:space="preserve">    res.status(500).json({ message: "Search failed", error: error.message });</w:t>
        <w:br/>
        <w:t xml:space="preserve">  }</w:t>
        <w:br/>
        <w:t>};</w:t>
        <w:br/>
        <w:br/>
        <w:t>/* GET DOCTOR DUE DETAILS */</w:t>
        <w:br/>
        <w:t>export const getDoctorDue = async (req, res) =&gt; {</w:t>
        <w:br/>
        <w:t xml:space="preserve">  try {</w:t>
        <w:br/>
        <w:t xml:space="preserve">    const { id } = req.params;</w:t>
        <w:br/>
        <w:t xml:space="preserve">    const orders = await Order.find({ doctor: id, paymentStatus: "pending" });</w:t>
        <w:br/>
        <w:br/>
        <w:t xml:space="preserve">    const totalDue = orders.reduce((sum, o) =&gt; {</w:t>
        <w:br/>
        <w:t xml:space="preserve">      const orderTotal = o.billing?.finalAmount || 0;</w:t>
        <w:br/>
        <w:t xml:space="preserve">      const alreadyPaid = o.paidAmount || 0;</w:t>
        <w:br/>
        <w:t xml:space="preserve">      return sum + (orderTotal - alreadyPaid);</w:t>
        <w:br/>
        <w:t xml:space="preserve">    }, 0);</w:t>
        <w:br/>
        <w:br/>
        <w:t xml:space="preserve">    res.json({ doctorId: id, totalDue, pendingOrdersCount: orders.length });</w:t>
        <w:br/>
        <w:t xml:space="preserve">  } catch (error) {</w:t>
        <w:br/>
        <w:t xml:space="preserve">    res.status(500).json({ message: "Failed to fetch due", error: error.message });</w:t>
        <w:br/>
        <w:t xml:space="preserve">  }</w:t>
        <w:br/>
        <w:t>};</w:t>
        <w:br/>
        <w:br/>
        <w:t>/* DEDUCT PAYMENT (FIFO) */</w:t>
        <w:br/>
        <w:t>export const deductPayment = async (req, res) =&gt; {</w:t>
        <w:br/>
        <w:t xml:space="preserve">  try {</w:t>
        <w:br/>
        <w:t xml:space="preserve">    const { doctorId, amount } = req.body;</w:t>
        <w:br/>
        <w:br/>
        <w:t xml:space="preserve">    if (!doctorId || !amount || amount &lt;= 0) {</w:t>
        <w:br/>
        <w:t xml:space="preserve">      return res.status(400).json({ message: "Invalid data" });</w:t>
        <w:br/>
        <w:t xml:space="preserve">    }</w:t>
        <w:br/>
        <w:br/>
        <w:t xml:space="preserve">    const orders = await Order.find({</w:t>
        <w:br/>
        <w:t xml:space="preserve">      doctor: doctorId,</w:t>
        <w:br/>
        <w:t xml:space="preserve">      paymentStatus: "pending",</w:t>
        <w:br/>
        <w:t xml:space="preserve">    }).sort({ createdAt: 1 });</w:t>
        <w:br/>
        <w:br/>
        <w:t xml:space="preserve">    let remaining = Number(amount);</w:t>
        <w:br/>
        <w:t xml:space="preserve">    let paidOrderIds = [];</w:t>
        <w:br/>
        <w:t xml:space="preserve">    let partiallyPaidOrderIds = [];</w:t>
        <w:br/>
        <w:br/>
        <w:t xml:space="preserve">    for (let order of orders) {</w:t>
        <w:br/>
        <w:t xml:space="preserve">      if (remaining &lt;= 0) break;</w:t>
        <w:br/>
        <w:br/>
        <w:t xml:space="preserve">      const orderTotal = order.billing?.finalAmount || 0;</w:t>
        <w:br/>
        <w:t xml:space="preserve">      const alreadyPaid = order.paidAmount || 0;</w:t>
        <w:br/>
        <w:t xml:space="preserve">      const orderRemaining = orderTotal - alreadyPaid;</w:t>
        <w:br/>
        <w:br/>
        <w:t xml:space="preserve">      if (orderRemaining &lt;= 0) continue;</w:t>
        <w:br/>
        <w:br/>
        <w:t xml:space="preserve">      if (remaining &gt;= orderRemaining) {</w:t>
        <w:br/>
        <w:t xml:space="preserve">        order.paymentStatus = "paid";</w:t>
        <w:br/>
        <w:t xml:space="preserve">        order.paidAmount = orderTotal;</w:t>
        <w:br/>
        <w:t xml:space="preserve">        await order.save();</w:t>
        <w:br/>
        <w:t xml:space="preserve">        remaining -= orderRemaining;</w:t>
        <w:br/>
        <w:t xml:space="preserve">        paidOrderIds.push(order._id);</w:t>
        <w:br/>
        <w:t xml:space="preserve">      } else {</w:t>
        <w:br/>
        <w:t xml:space="preserve">        order.paidAmount = alreadyPaid + remaining;</w:t>
        <w:br/>
        <w:t xml:space="preserve">        await order.save();</w:t>
        <w:br/>
        <w:t xml:space="preserve">        remaining = 0;</w:t>
        <w:br/>
        <w:t xml:space="preserve">        partiallyPaidOrderIds.push(order._id);</w:t>
        <w:br/>
        <w:t xml:space="preserve">      }</w:t>
        <w:br/>
        <w:t xml:space="preserve">    }</w:t>
        <w:br/>
        <w:br/>
        <w:t xml:space="preserve">    res.json({</w:t>
        <w:br/>
        <w:t xml:space="preserve">      message: "Payment applied",</w:t>
        <w:br/>
        <w:t xml:space="preserve">      paidOrders: paidOrderIds,</w:t>
        <w:br/>
        <w:t xml:space="preserve">      partiallyPaidOrders: partiallyPaidOrderIds,</w:t>
        <w:br/>
        <w:t xml:space="preserve">      remainingExcess: remaining,</w:t>
        <w:br/>
        <w:t xml:space="preserve">      totalProcessed: Number(amount) - remaining,</w:t>
        <w:br/>
        <w:t xml:space="preserve">    });</w:t>
        <w:br/>
        <w:t xml:space="preserve">  } catch (error) {</w:t>
        <w:br/>
        <w:t xml:space="preserve">    res.status(500).json({ message: "Payment processing failed", error: error.message });</w:t>
        <w:br/>
        <w:t xml:space="preserve">  }</w:t>
        <w:br/>
        <w:t>};</w:t>
      </w:r>
    </w:p>
    <w:p>
      <w:pPr>
        <w:pStyle w:val="Heading4"/>
      </w:pPr>
      <w:r>
        <w:rPr>
          <w:rFonts w:ascii="Calibri" w:hAnsi="Calibri"/>
        </w:rPr>
        <w:t>File: controllers/purchaseController.js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Purchase from "../models/Purchase.js";</w:t>
        <w:br/>
        <w:t>import Medicine from "../models/Medicine.js";</w:t>
        <w:br/>
        <w:t>import cloudinary from "../config/cloudinary.js";</w:t>
        <w:br/>
        <w:br/>
        <w:t>/* ADMIN: CREATE PURCHASE */</w:t>
        <w:br/>
        <w:t>export const createPurchase = async (req, res, next) =&gt; {</w:t>
        <w:br/>
        <w:t xml:space="preserve">  try {</w:t>
        <w:br/>
        <w:t xml:space="preserve">    const {</w:t>
        <w:br/>
        <w:t xml:space="preserve">      purchaseType, purchaseNo, partyCode, partyName, billNo, entryNo,</w:t>
        <w:br/>
        <w:t xml:space="preserve">      location, creditDays, headerDiscount, entryDate, billDate,</w:t>
        <w:br/>
        <w:t xml:space="preserve">      receivedDate, items: itemsJSON,</w:t>
        <w:br/>
        <w:t xml:space="preserve">    } = req.body;</w:t>
        <w:br/>
        <w:br/>
        <w:t xml:space="preserve">    if (!purchaseNo)</w:t>
        <w:br/>
        <w:t xml:space="preserve">      return res.status(400).json({ message: "Purchase number is required" });</w:t>
        <w:br/>
        <w:br/>
        <w:t xml:space="preserve">    let items = [];</w:t>
        <w:br/>
        <w:t xml:space="preserve">    try { items = JSON.parse(itemsJSON || "[]"); }</w:t>
        <w:br/>
        <w:t xml:space="preserve">    catch { return res.status(400).json({ message: "Invalid items data" }); }</w:t>
        <w:br/>
        <w:br/>
        <w:t xml:space="preserve">    if (!items.length)</w:t>
        <w:br/>
        <w:t xml:space="preserve">      return res.status(400).json({ message: "At least one item is required" });</w:t>
        <w:br/>
        <w:br/>
        <w:t xml:space="preserve">    /* Upload images to Cloudinary */</w:t>
        <w:br/>
        <w:t xml:space="preserve">    const fileMap = {};</w:t>
        <w:br/>
        <w:t xml:space="preserve">    if (req.files?.length) {</w:t>
        <w:br/>
        <w:t xml:space="preserve">      for (const file of req.files) {</w:t>
        <w:br/>
        <w:t xml:space="preserve">        const result = await cloudinary.uploader.upload(</w:t>
        <w:br/>
        <w:t xml:space="preserve">          `data:${file.mimetype};base64,${file.buffer.toString("base64")}`,</w:t>
        <w:br/>
        <w:t xml:space="preserve">          { folder: "medicart/purchases" }</w:t>
        <w:br/>
        <w:t xml:space="preserve">        );</w:t>
        <w:br/>
        <w:t xml:space="preserve">        fileMap[file.fieldname] = result.secure_url;</w:t>
        <w:br/>
        <w:t xml:space="preserve">      }</w:t>
        <w:br/>
        <w:t xml:space="preserve">    }</w:t>
        <w:br/>
        <w:br/>
        <w:t xml:space="preserve">    /* Build item docs &amp; compute totals */</w:t>
        <w:br/>
        <w:t xml:space="preserve">    let totalQty = 0, totalTaxable = 0, totalSgst = 0, totalCgst = 0, totalAmount = 0;</w:t>
        <w:br/>
        <w:br/>
        <w:t xml:space="preserve">    const itemDocs = items.map((item, idx) =&gt; {</w:t>
        <w:br/>
        <w:t xml:space="preserve">      const imageKey = `image_${idx}`;</w:t>
        <w:br/>
        <w:t xml:space="preserve">      const imageUrl = fileMap[imageKey] || "";</w:t>
        <w:br/>
        <w:t xml:space="preserve">      const qty = Number(item.qty || 0);</w:t>
        <w:br/>
        <w:t xml:space="preserve">      const rate = item.billRate !== "" &amp;&amp; item.billRate != null</w:t>
        <w:br/>
        <w:t xml:space="preserve">        ? Number(item.billRate) : Number(item.mrp || 0);</w:t>
        <w:br/>
        <w:t xml:space="preserve">      const disc = Number(item.discountPercent || 0);</w:t>
        <w:br/>
        <w:t xml:space="preserve">      const gst = Number(item.gstPercent || 0);</w:t>
        <w:br/>
        <w:br/>
        <w:t xml:space="preserve">      const gross = qty * rate;</w:t>
        <w:br/>
        <w:t xml:space="preserve">      const afterDisc = gross - (gross * disc) / 100;</w:t>
        <w:br/>
        <w:t xml:space="preserve">      const gstAmt = (afterDisc * gst) / 100;</w:t>
        <w:br/>
        <w:t xml:space="preserve">      const halfGst = gstAmt / 2;</w:t>
        <w:br/>
        <w:t xml:space="preserve">      const amount = afterDisc + gstAmt;</w:t>
        <w:br/>
        <w:br/>
        <w:t xml:space="preserve">      totalQty += qty;</w:t>
        <w:br/>
        <w:t xml:space="preserve">      totalTaxable += afterDisc;</w:t>
        <w:br/>
        <w:t xml:space="preserve">      totalSgst += halfGst;</w:t>
        <w:br/>
        <w:t xml:space="preserve">      totalCgst += halfGst;</w:t>
        <w:br/>
        <w:t xml:space="preserve">      totalAmount += amount;</w:t>
        <w:br/>
        <w:br/>
        <w:t xml:space="preserve">      return {</w:t>
        <w:br/>
        <w:t xml:space="preserve">        code: item.code || "", itemName: item.itemName, mfr: item.mfr || "",</w:t>
        <w:br/>
        <w:t xml:space="preserve">        pkg: item.pkg || "", batch: item.batch || "", exp: item.exp || "",</w:t>
        <w:br/>
        <w:t xml:space="preserve">        mrp: Number(item.mrp || 0), qty, free: Number(item.free || 0),</w:t>
        <w:br/>
        <w:t xml:space="preserve">        billRate: Number(item.billRate || 0),</w:t>
        <w:br/>
        <w:t xml:space="preserve">        schemePercent: Number(item.schemePercent || 0),</w:t>
        <w:br/>
        <w:t xml:space="preserve">        discountPercent: disc, gstPercent: gst,</w:t>
        <w:br/>
        <w:t xml:space="preserve">        salePrice: Number(item.salePrice || 0), hsnCode: item.hsnCode || "",</w:t>
        <w:br/>
        <w:t xml:space="preserve">        taxableAmount: afterDisc, sgst: halfGst, cgst: halfGst,</w:t>
        <w:br/>
        <w:t xml:space="preserve">        amount, imageUrl,</w:t>
        <w:br/>
        <w:t xml:space="preserve">      };</w:t>
        <w:br/>
        <w:t xml:space="preserve">    });</w:t>
        <w:br/>
        <w:br/>
        <w:t xml:space="preserve">    const hdrDisc = Number(headerDiscount || 0);</w:t>
        <w:br/>
        <w:t xml:space="preserve">    const discAmt = (totalAmount * hdrDisc) / 100;</w:t>
        <w:br/>
        <w:t xml:space="preserve">    const netAmount = totalAmount - discAmt;</w:t>
        <w:br/>
        <w:br/>
        <w:t xml:space="preserve">    /* Save to DB */</w:t>
        <w:br/>
        <w:t xml:space="preserve">    const purchase = await Purchase.create({</w:t>
        <w:br/>
        <w:t xml:space="preserve">      purchaseType: purchaseType || "CREDIT PURCHASE",</w:t>
        <w:br/>
        <w:t xml:space="preserve">      purchaseNo, partyCode: partyCode || "", partyName: partyName || "",</w:t>
        <w:br/>
        <w:t xml:space="preserve">      billNo: billNo || "", entryNo: entryNo || "",</w:t>
        <w:br/>
        <w:t xml:space="preserve">      location: location || "L",</w:t>
        <w:br/>
        <w:t xml:space="preserve">      creditDays: Number(creditDays || 0), headerDiscount: hdrDisc,</w:t>
        <w:br/>
        <w:t xml:space="preserve">      entryDate: entryDate ? new Date(entryDate) : new Date(),</w:t>
        <w:br/>
        <w:t xml:space="preserve">      billDate: billDate ? new Date(billDate) : new Date(),</w:t>
        <w:br/>
        <w:t xml:space="preserve">      receivedDate: receivedDate ? new Date(receivedDate) : new Date(),</w:t>
        <w:br/>
        <w:t xml:space="preserve">      items: itemDocs, totalQty, totalTaxable, totalSgst, totalCgst,</w:t>
        <w:br/>
        <w:t xml:space="preserve">      totalAmount, netAmount, createdBy: req.user?._id,</w:t>
        <w:br/>
        <w:t xml:space="preserve">    });</w:t>
        <w:br/>
        <w:br/>
        <w:t xml:space="preserve">    /* Update / create Medicine stock for each item */</w:t>
        <w:br/>
        <w:t xml:space="preserve">    const validCategories = ["SYP", "TAB", "CAP", "EE", "INJ", "INSTR"];</w:t>
        <w:br/>
        <w:br/>
        <w:t xml:space="preserve">    for (const item of itemDocs) {</w:t>
        <w:br/>
        <w:t xml:space="preserve">      if (item.itemName) {</w:t>
        <w:br/>
        <w:t xml:space="preserve">        const stockDelta = item.qty + (item.free || 0);</w:t>
        <w:br/>
        <w:t xml:space="preserve">        const inferredCategory = validCategories.includes(</w:t>
        <w:br/>
        <w:t xml:space="preserve">          (item.pkg || "").toUpperCase()</w:t>
        <w:br/>
        <w:t xml:space="preserve">        ) ? (item.pkg || "").toUpperCase() : "TAB";</w:t>
        <w:br/>
        <w:br/>
        <w:t xml:space="preserve">        await Medicine.findOneAndUpdate(</w:t>
        <w:br/>
        <w:t xml:space="preserve">          { name: { $regex: `^${item.itemName.trim()}$`, $options: "i" } },</w:t>
        <w:br/>
        <w:t xml:space="preserve">          {</w:t>
        <w:br/>
        <w:t xml:space="preserve">            $inc: { stock: stockDelta },</w:t>
        <w:br/>
        <w:t xml:space="preserve">            $setOnInsert: {</w:t>
        <w:br/>
        <w:t xml:space="preserve">              name: item.itemName.trim(),</w:t>
        <w:br/>
        <w:t xml:space="preserve">              brand: item.mfr || "Unknown",</w:t>
        <w:br/>
        <w:t xml:space="preserve">              mrp: item.mrp || 0,</w:t>
        <w:br/>
        <w:t xml:space="preserve">              price: item.salePrice || item.billRate || item.mrp || 0,</w:t>
        <w:br/>
        <w:t xml:space="preserve">              gstPercent: item.gstPercent || 5,</w:t>
        <w:br/>
        <w:t xml:space="preserve">              expiryDate: item.exp</w:t>
        <w:br/>
        <w:t xml:space="preserve">                ? new Date(item.exp)</w:t>
        <w:br/>
        <w:t xml:space="preserve">                : new Date(Date.now() + 365 * 24 * 60 * 60 * 1000),</w:t>
        <w:br/>
        <w:t xml:space="preserve">              category: inferredCategory,</w:t>
        <w:br/>
        <w:t xml:space="preserve">              images: item.imageUrl ? [item.imageUrl] : [],</w:t>
        <w:br/>
        <w:t xml:space="preserve">              description: "", packaging: item.pkg || "", isActive: true,</w:t>
        <w:br/>
        <w:t xml:space="preserve">            },</w:t>
        <w:br/>
        <w:t xml:space="preserve">          },</w:t>
        <w:br/>
        <w:t xml:space="preserve">          { upsert: true, new: true }</w:t>
        <w:br/>
        <w:t xml:space="preserve">        );</w:t>
        <w:br/>
        <w:t xml:space="preserve">      }</w:t>
        <w:br/>
        <w:t xml:space="preserve">    }</w:t>
        <w:br/>
        <w:br/>
        <w:t xml:space="preserve">    res.status(201).json({</w:t>
        <w:br/>
        <w:t xml:space="preserve">      message: `Purchase saved — ${itemDocs.length} item(s) recorded.`,</w:t>
        <w:br/>
        <w:t xml:space="preserve">      purchase,</w:t>
        <w:br/>
        <w:t xml:space="preserve">    });</w:t>
        <w:br/>
        <w:t xml:space="preserve">  } catch (err) { next(err); }</w:t>
        <w:br/>
        <w:t>};</w:t>
        <w:br/>
        <w:br/>
        <w:t>/* ADMIN: GET ALL PURCHASES */</w:t>
        <w:br/>
        <w:t>export const getPurchases = async (req, res, next) =&gt; {</w:t>
        <w:br/>
        <w:t xml:space="preserve">  try {</w:t>
        <w:br/>
        <w:t xml:space="preserve">    const purchases = await Purchase.find()</w:t>
        <w:br/>
        <w:t xml:space="preserve">      .sort({ createdAt: -1 })</w:t>
        <w:br/>
        <w:t xml:space="preserve">      .populate("createdBy", "name email");</w:t>
        <w:br/>
        <w:t xml:space="preserve">    res.json(purchases);</w:t>
        <w:br/>
        <w:t xml:space="preserve">  } catch (err) { next(err); }</w:t>
        <w:br/>
        <w:t>};</w:t>
        <w:br/>
        <w:br/>
        <w:t>/* ADMIN: GET SINGLE PURCHASE */</w:t>
        <w:br/>
        <w:t>export const getPurchaseById = async (req, res, next) =&gt; {</w:t>
        <w:br/>
        <w:t xml:space="preserve">  try {</w:t>
        <w:br/>
        <w:t xml:space="preserve">    const purchase = await Purchase.findById(req.params.id).populate(</w:t>
        <w:br/>
        <w:t xml:space="preserve">      "createdBy", "name email"</w:t>
        <w:br/>
        <w:t xml:space="preserve">    );</w:t>
        <w:br/>
        <w:t xml:space="preserve">    if (!purchase) return res.status(404).json({ message: "Purchase not found" });</w:t>
        <w:br/>
        <w:t xml:space="preserve">    res.json(purchase);</w:t>
        <w:br/>
        <w:t xml:space="preserve">  } catch (err) { next(err); }</w:t>
        <w:br/>
        <w:t>};</w:t>
        <w:br/>
        <w:br/>
        <w:t>/* ADMIN: DELETE PURCHASE */</w:t>
        <w:br/>
        <w:t>export const deletePurchase = async (req, res, next) =&gt; {</w:t>
        <w:br/>
        <w:t xml:space="preserve">  try {</w:t>
        <w:br/>
        <w:t xml:space="preserve">    const purchase = await Purchase.findByIdAndDelete(req.params.id);</w:t>
        <w:br/>
        <w:t xml:space="preserve">    if (!purchase) return res.status(404).json({ message: "Purchase not found" });</w:t>
        <w:br/>
        <w:t xml:space="preserve">    res.json({ success: true, message: "Purchase deleted" });</w:t>
        <w:br/>
        <w:t xml:space="preserve">  } catch (err) { next(err); }</w:t>
        <w:br/>
        <w:t>};</w:t>
      </w:r>
    </w:p>
    <w:p>
      <w:r>
        <w:br w:type="page"/>
      </w:r>
    </w:p>
    <w:p>
      <w:pPr>
        <w:pStyle w:val="Heading3"/>
      </w:pPr>
      <w:r>
        <w:rPr>
          <w:rFonts w:ascii="Calibri" w:hAnsi="Calibri"/>
        </w:rPr>
        <w:t>5.2.7 BACKEND — Route Files</w:t>
      </w:r>
    </w:p>
    <w:p>
      <w:pPr>
        <w:pStyle w:val="Heading4"/>
      </w:pPr>
      <w:r>
        <w:rPr>
          <w:rFonts w:ascii="Calibri" w:hAnsi="Calibri"/>
        </w:rPr>
        <w:t>File: routes/doctorAuthRoutes.js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 loginDoctor, registerDoctor, updateDoctorProfile }</w:t>
        <w:br/>
        <w:t xml:space="preserve">  from "../controllers/doctorAuthController.js";</w:t>
        <w:br/>
        <w:t>import { protect } from "../middleware/authMiddleware.js";</w:t>
        <w:br/>
        <w:br/>
        <w:t>const router = express.Router();</w:t>
        <w:br/>
        <w:br/>
        <w:t>router.post("/login", loginDoctor);</w:t>
        <w:br/>
        <w:t>router.post("/register", registerDoctor);</w:t>
        <w:br/>
        <w:t>router.put("/profile", protect(["doctor"]), updateDoctorProfile);</w:t>
        <w:br/>
        <w:br/>
        <w:t>export default router;</w:t>
      </w:r>
    </w:p>
    <w:p>
      <w:pPr>
        <w:pStyle w:val="Heading4"/>
      </w:pPr>
      <w:r>
        <w:rPr>
          <w:rFonts w:ascii="Calibri" w:hAnsi="Calibri"/>
        </w:rPr>
        <w:t>File: routes/adminAuthRoutes.js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 loginAdmin } from "../controllers/adminAuthController.js";</w:t>
        <w:br/>
        <w:br/>
        <w:t>const router = express.Router();</w:t>
        <w:br/>
        <w:br/>
        <w:t>// Only login — no public registration</w:t>
        <w:br/>
        <w:t>router.post("/login", loginAdmin);</w:t>
        <w:br/>
        <w:br/>
        <w:t>export default router;</w:t>
      </w:r>
    </w:p>
    <w:p>
      <w:pPr>
        <w:pStyle w:val="Heading4"/>
      </w:pPr>
      <w:r>
        <w:rPr>
          <w:rFonts w:ascii="Calibri" w:hAnsi="Calibri"/>
        </w:rPr>
        <w:t>File: routes/medicineRoutes.js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 getMedicines } from "../controllers/medicineController.js";</w:t>
        <w:br/>
        <w:br/>
        <w:t>const router = express.Router();</w:t>
        <w:br/>
        <w:br/>
        <w:t>router.get("/", getMedicines);</w:t>
        <w:br/>
        <w:br/>
        <w:t>export default router;</w:t>
      </w:r>
    </w:p>
    <w:p>
      <w:pPr>
        <w:pStyle w:val="Heading4"/>
      </w:pPr>
      <w:r>
        <w:rPr>
          <w:rFonts w:ascii="Calibri" w:hAnsi="Calibri"/>
        </w:rPr>
        <w:t>File: routes/adminMedicineRoutes.js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w:t>
        <w:br/>
        <w:t xml:space="preserve">  adminGetMedicines,</w:t>
        <w:br/>
        <w:t xml:space="preserve">  adminCreateMedicine,</w:t>
        <w:br/>
        <w:t xml:space="preserve">  adminUpdateMedicine,</w:t>
        <w:br/>
        <w:t xml:space="preserve">  adminDeleteMedicine,</w:t>
        <w:br/>
        <w:t xml:space="preserve">  adminDeleteOutOfStock,</w:t>
        <w:br/>
        <w:t>} from "../controllers/medicineController.js";</w:t>
        <w:br/>
        <w:br/>
        <w:t>import { protect } from "../middleware/authMiddleware.js";</w:t>
        <w:br/>
        <w:t>import { upload } from "../middleware/uploadMiddleware.js";</w:t>
        <w:br/>
        <w:br/>
        <w:t>const router = express.Router();</w:t>
        <w:br/>
        <w:br/>
        <w:t>router.get("/", protect(["admin"]), adminGetMedicines);</w:t>
        <w:br/>
        <w:br/>
        <w:t>router.post("/", protect(["admin"]), upload.array("images"), adminCreateMedicine);</w:t>
        <w:br/>
        <w:br/>
        <w:t>router.delete("/out-of-stock", protect(["admin"]), adminDeleteOutOfStock);</w:t>
        <w:br/>
        <w:br/>
        <w:t>router.put("/:id", protect(["admin"]), upload.array("images"), adminUpdateMedicine);</w:t>
        <w:br/>
        <w:br/>
        <w:t>router.delete("/:id", protect(["admin"]), adminDeleteMedicine);</w:t>
        <w:br/>
        <w:br/>
        <w:t>export default router;</w:t>
      </w:r>
    </w:p>
    <w:p>
      <w:pPr>
        <w:pStyle w:val="Heading4"/>
      </w:pPr>
      <w:r>
        <w:rPr>
          <w:rFonts w:ascii="Calibri" w:hAnsi="Calibri"/>
        </w:rPr>
        <w:t>File: routes/orderRoutes.js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w:t>
        <w:br/>
        <w:t xml:space="preserve">  placeOrder,</w:t>
        <w:br/>
        <w:t xml:space="preserve">  getRecentOrders,</w:t>
        <w:br/>
        <w:t xml:space="preserve">  getOrderById,</w:t>
        <w:br/>
        <w:t>} from "../controllers/orderController.js";</w:t>
        <w:br/>
        <w:br/>
        <w:t>import { protect } from "../middleware/authMiddleware.js";</w:t>
        <w:br/>
        <w:br/>
        <w:t>const router = express.Router();</w:t>
        <w:br/>
        <w:br/>
        <w:t>/* Doctor actions */</w:t>
        <w:br/>
        <w:t>router.post("/", protect(["doctor"]), placeOrder);</w:t>
        <w:br/>
        <w:t>router.get("/recent", protect(["doctor"]), getRecentOrders);</w:t>
        <w:br/>
        <w:br/>
        <w:t>/* Invoice (doctor + admin) */</w:t>
        <w:br/>
        <w:t>router.get("/:id", protect(["doctor", "admin"]), getOrderById);</w:t>
        <w:br/>
        <w:br/>
        <w:t>export default router;</w:t>
      </w:r>
    </w:p>
    <w:p>
      <w:pPr>
        <w:pStyle w:val="Heading4"/>
      </w:pPr>
      <w:r>
        <w:rPr>
          <w:rFonts w:ascii="Calibri" w:hAnsi="Calibri"/>
        </w:rPr>
        <w:t>File: routes/adminOrderRoutes.js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w:t>
        <w:br/>
        <w:t xml:space="preserve">  adminGetOrders,</w:t>
        <w:br/>
        <w:t xml:space="preserve">  adminUpdateOrderStatus,</w:t>
        <w:br/>
        <w:t xml:space="preserve">  adminUpdatePaymentStatus,</w:t>
        <w:br/>
        <w:t xml:space="preserve">  adminMarkOrderCompleted,</w:t>
        <w:br/>
        <w:t xml:space="preserve">  inventorySummary,</w:t>
        <w:br/>
        <w:t>} from "../controllers/orderController.js";</w:t>
        <w:br/>
        <w:br/>
        <w:t>import { protect } from "../middleware/authMiddleware.js";</w:t>
        <w:br/>
        <w:br/>
        <w:t>const router = express.Router();</w:t>
        <w:br/>
        <w:br/>
        <w:t>/* Specific literal paths MUST come before parameterised /:id routes */</w:t>
        <w:br/>
        <w:t>router.get("/inventory", protect(["admin"]), inventorySummary);</w:t>
        <w:br/>
        <w:t>router.get("/", protect(["admin"]), adminGetOrders);</w:t>
        <w:br/>
        <w:t>router.put("/:id/status", protect(["admin"]), adminUpdateOrderStatus);</w:t>
        <w:br/>
        <w:t>router.put("/:id/payment", protect(["admin"]), adminUpdatePaymentStatus);</w:t>
        <w:br/>
        <w:t>router.put("/:id/complete", protect(["admin"]), adminMarkOrderCompleted);</w:t>
        <w:br/>
        <w:br/>
        <w:t>export default router;</w:t>
      </w:r>
    </w:p>
    <w:p>
      <w:pPr>
        <w:pStyle w:val="Heading4"/>
      </w:pPr>
      <w:r>
        <w:rPr>
          <w:rFonts w:ascii="Calibri" w:hAnsi="Calibri"/>
        </w:rPr>
        <w:t>File: routes/paymentRoutes.js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razorpay from "../config/razorpay.js";</w:t>
        <w:br/>
        <w:t>import crypto from "crypto";</w:t>
        <w:br/>
        <w:br/>
        <w:t>const router = express.Router();</w:t>
        <w:br/>
        <w:br/>
        <w:t>/* CREATE PAYMENT ORDER */</w:t>
        <w:br/>
        <w:t>router.post("/create-order", async (req, res) =&gt; {</w:t>
        <w:br/>
        <w:t xml:space="preserve">  try {</w:t>
        <w:br/>
        <w:t xml:space="preserve">    const { amount } = req.body;</w:t>
        <w:br/>
        <w:br/>
        <w:t xml:space="preserve">    if (!amount) {</w:t>
        <w:br/>
        <w:t xml:space="preserve">      return res.status(400).json({ message: "Amount is required" });</w:t>
        <w:br/>
        <w:t xml:space="preserve">    }</w:t>
        <w:br/>
        <w:br/>
        <w:t xml:space="preserve">    const order = await razorpay.orders.create({</w:t>
        <w:br/>
        <w:t xml:space="preserve">      amount: amount * 100,</w:t>
        <w:br/>
        <w:t xml:space="preserve">      currency: "INR",</w:t>
        <w:br/>
        <w:t xml:space="preserve">      receipt: "medicart_" + Date.now(),</w:t>
        <w:br/>
        <w:t xml:space="preserve">    });</w:t>
        <w:br/>
        <w:br/>
        <w:t xml:space="preserve">    res.json(order);</w:t>
        <w:br/>
        <w:t xml:space="preserve">  } catch (error) {</w:t>
        <w:br/>
        <w:t xml:space="preserve">    console.error("Razorpay create order error:", error);</w:t>
        <w:br/>
        <w:t xml:space="preserve">    res.status(500).json({ message: "Failed to create payment order" });</w:t>
        <w:br/>
        <w:t xml:space="preserve">  }</w:t>
        <w:br/>
        <w:t>});</w:t>
        <w:br/>
        <w:br/>
        <w:t>/* VERIFY PAYMENT */</w:t>
        <w:br/>
        <w:t>router.post("/verify", (req, res) =&gt; {</w:t>
        <w:br/>
        <w:t xml:space="preserve">  const {</w:t>
        <w:br/>
        <w:t xml:space="preserve">    razorpay_order_id,</w:t>
        <w:br/>
        <w:t xml:space="preserve">    razorpay_payment_id,</w:t>
        <w:br/>
        <w:t xml:space="preserve">    razorpay_signature,</w:t>
        <w:br/>
        <w:t xml:space="preserve">  } = req.body;</w:t>
        <w:br/>
        <w:br/>
        <w:t xml:space="preserve">  const body = razorpay_order_id + "|" + razorpay_payment_id;</w:t>
        <w:br/>
        <w:br/>
        <w:t xml:space="preserve">  const expectedSignature = crypto</w:t>
        <w:br/>
        <w:t xml:space="preserve">    .createHmac("sha256", process.env.RAZORPAY_KEY_SECRET)</w:t>
        <w:br/>
        <w:t xml:space="preserve">    .update(body)</w:t>
        <w:br/>
        <w:t xml:space="preserve">    .digest("hex");</w:t>
        <w:br/>
        <w:br/>
        <w:t xml:space="preserve">  if (expectedSignature === razorpay_signature) {</w:t>
        <w:br/>
        <w:t xml:space="preserve">    res.json({ success: true });</w:t>
        <w:br/>
        <w:t xml:space="preserve">  } else {</w:t>
        <w:br/>
        <w:t xml:space="preserve">    res.status(400).json({ success: false });</w:t>
        <w:br/>
        <w:t xml:space="preserve">  }</w:t>
        <w:br/>
        <w:t>});</w:t>
        <w:br/>
        <w:br/>
        <w:t>export default router;</w:t>
      </w:r>
    </w:p>
    <w:p>
      <w:pPr>
        <w:pStyle w:val="Heading4"/>
      </w:pPr>
      <w:r>
        <w:rPr>
          <w:rFonts w:ascii="Calibri" w:hAnsi="Calibri"/>
        </w:rPr>
        <w:t>File: routes/invoiceRoutes.js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Invoice from "../models/Invoice.js";</w:t>
        <w:br/>
        <w:t>import { protect } from "../middleware/authMiddleware.js";</w:t>
        <w:br/>
        <w:br/>
        <w:t>const router = express.Router();</w:t>
        <w:br/>
        <w:br/>
        <w:t>/**</w:t>
        <w:br/>
        <w:t xml:space="preserve"> * GET invoice by orderId</w:t>
        <w:br/>
        <w:t xml:space="preserve"> * Accessible by doctor &amp; admin</w:t>
        <w:br/>
        <w:t xml:space="preserve"> */</w:t>
        <w:br/>
        <w:t>router.get(</w:t>
        <w:br/>
        <w:t xml:space="preserve">  "/by-order/:orderId",</w:t>
        <w:br/>
        <w:t xml:space="preserve">  protect(["doctor", "admin"]),</w:t>
        <w:br/>
        <w:t xml:space="preserve">  async (req, res) =&gt; {</w:t>
        <w:br/>
        <w:t xml:space="preserve">    try {</w:t>
        <w:br/>
        <w:t xml:space="preserve">      const invoice = await Invoice.findOne({</w:t>
        <w:br/>
        <w:t xml:space="preserve">        orderId: req.params.orderId,</w:t>
        <w:br/>
        <w:t xml:space="preserve">      });</w:t>
        <w:br/>
        <w:br/>
        <w:t xml:space="preserve">      if (!invoice) {</w:t>
        <w:br/>
        <w:t xml:space="preserve">        return res.status(404).json({ message: "Invoice not found" });</w:t>
        <w:br/>
        <w:t xml:space="preserve">      }</w:t>
        <w:br/>
        <w:br/>
        <w:t xml:space="preserve">      res.json(invoice);</w:t>
        <w:br/>
        <w:t xml:space="preserve">    } catch (error) {</w:t>
        <w:br/>
        <w:t xml:space="preserve">      console.error("Invoice fetch error:", error);</w:t>
        <w:br/>
        <w:t xml:space="preserve">      res.status(500).json({ message: "Server error" });</w:t>
        <w:br/>
        <w:t xml:space="preserve">    }</w:t>
        <w:br/>
        <w:t xml:space="preserve">  }</w:t>
        <w:br/>
        <w:t>);</w:t>
        <w:br/>
        <w:br/>
        <w:t>export default router;</w:t>
      </w:r>
    </w:p>
    <w:p>
      <w:pPr>
        <w:pStyle w:val="Heading4"/>
      </w:pPr>
      <w:r>
        <w:rPr>
          <w:rFonts w:ascii="Calibri" w:hAnsi="Calibri"/>
        </w:rPr>
        <w:t>File: routes/adminPurchaseRoutes.js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w:t>
        <w:br/>
        <w:t xml:space="preserve">  createPurchase,</w:t>
        <w:br/>
        <w:t xml:space="preserve">  getPurchases,</w:t>
        <w:br/>
        <w:t xml:space="preserve">  getPurchaseById,</w:t>
        <w:br/>
        <w:t xml:space="preserve">  deletePurchase,</w:t>
        <w:br/>
        <w:t>} from "../controllers/purchaseController.js";</w:t>
        <w:br/>
        <w:br/>
        <w:t>import { protect } from "../middleware/authMiddleware.js";</w:t>
        <w:br/>
        <w:t>import { upload } from "../middleware/uploadMiddleware.js";</w:t>
        <w:br/>
        <w:br/>
        <w:t>const router = express.Router();</w:t>
        <w:br/>
        <w:br/>
        <w:t>router.get("/", protect(["admin"]), getPurchases);</w:t>
        <w:br/>
        <w:t>router.get("/:id", protect(["admin"]), getPurchaseById);</w:t>
        <w:br/>
        <w:t>router.post("/", protect(["admin"]), upload.any(), createPurchase);</w:t>
        <w:br/>
        <w:t>router.delete("/:id", protect(["admin"]), deletePurchase);</w:t>
        <w:br/>
        <w:br/>
        <w:t>export default router;</w:t>
      </w:r>
    </w:p>
    <w:p>
      <w:pPr>
        <w:pStyle w:val="Heading4"/>
      </w:pPr>
      <w:r>
        <w:rPr>
          <w:rFonts w:ascii="Calibri" w:hAnsi="Calibri"/>
        </w:rPr>
        <w:t>File: routes/adminPaymentRoutes.js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express from "express";</w:t>
        <w:br/>
        <w:t>import { protect } from "../middleware/authMiddleware.js";</w:t>
        <w:br/>
        <w:t>import {</w:t>
        <w:br/>
        <w:t xml:space="preserve">  searchDoctors,</w:t>
        <w:br/>
        <w:t xml:space="preserve">  getDoctorDue,</w:t>
        <w:br/>
        <w:t xml:space="preserve">  deductPayment,</w:t>
        <w:br/>
        <w:t>} from "../controllers/adminPaymentController.js";</w:t>
        <w:br/>
        <w:br/>
        <w:t>const router = express.Router();</w:t>
        <w:br/>
        <w:br/>
        <w:t>router.get("/doctors", protect(["admin"]), searchDoctors);</w:t>
        <w:br/>
        <w:t>router.get("/doctors/:id/due", protect(["admin"]), getDoctorDue);</w:t>
        <w:br/>
        <w:t>router.post("/deduct", protect(["admin"]), deductPayment);</w:t>
        <w:br/>
        <w:br/>
        <w:t>export default router;</w:t>
      </w:r>
    </w:p>
    <w:p>
      <w:pPr>
        <w:spacing w:before="120" w:after="120"/>
        <w:pBdr>
          <w:bottom w:val="single" w:sz="4" w:space="1" w:color="CCCCCC"/>
        </w:pBdr>
      </w:pPr>
    </w:p>
    <w:p>
      <w:pPr>
        <w:pStyle w:val="Heading3"/>
      </w:pPr>
      <w:r>
        <w:rPr>
          <w:rFonts w:ascii="Calibri" w:hAnsi="Calibri"/>
        </w:rPr>
        <w:t>5.2.8 FRONTEND — Entry Point &amp; Root Component</w:t>
      </w:r>
    </w:p>
    <w:p>
      <w:pPr>
        <w:pStyle w:val="Heading4"/>
      </w:pPr>
      <w:r>
        <w:rPr>
          <w:rFonts w:ascii="Calibri" w:hAnsi="Calibri"/>
        </w:rPr>
        <w:t>File: main.jsx</w:t>
      </w:r>
    </w:p>
    <w:p>
      <w:pPr>
        <w:spacing w:before="80" w:after="80"/>
        <w:shd w:fill="F5F5F5" w:val="clear"/>
      </w:pPr>
      <w:r>
        <w:rPr>
          <w:rFonts w:ascii="Consolas" w:hAnsi="Consolas"/>
          <w:i/>
          <w:color w:val="666666"/>
          <w:sz w:val="16"/>
        </w:rPr>
        <w:t xml:space="preserve">  [jsx]</w:t>
        <w:br/>
      </w:r>
      <w:r>
        <w:rPr>
          <w:rFonts w:ascii="Consolas" w:hAnsi="Consolas"/>
          <w:color w:val="1A1A1A"/>
          <w:sz w:val="16"/>
        </w:rPr>
        <w:t>import React from "react";</w:t>
        <w:br/>
        <w:t>import ReactDOM from "react-dom/client";</w:t>
        <w:br/>
        <w:t>import { HashRouter } from "react-router-dom";</w:t>
        <w:br/>
        <w:t>import App from "./App.jsx";</w:t>
        <w:br/>
        <w:t>import "./index.css";</w:t>
        <w:br/>
        <w:t>import { AuthProvider } from "./context/AuthContext.jsx";</w:t>
        <w:br/>
        <w:t>import { CartProvider } from "./context/CartContext.jsx";</w:t>
        <w:br/>
        <w:br/>
        <w:t>ReactDOM.createRoot(document.getElementById("root")).render(</w:t>
        <w:br/>
        <w:t xml:space="preserve">  &lt;React.StrictMode&gt;</w:t>
        <w:br/>
        <w:t xml:space="preserve">    &lt;HashRouter</w:t>
        <w:br/>
        <w:t xml:space="preserve">      future={{</w:t>
        <w:br/>
        <w:t xml:space="preserve">        v7_startTransition: true,</w:t>
        <w:br/>
        <w:t xml:space="preserve">        v7_relativeSplatPath: true,</w:t>
        <w:br/>
        <w:t xml:space="preserve">      }}</w:t>
        <w:br/>
        <w:t xml:space="preserve">    &gt;</w:t>
        <w:br/>
        <w:t xml:space="preserve">      &lt;AuthProvider&gt;</w:t>
        <w:br/>
        <w:t xml:space="preserve">        &lt;CartProvider&gt;</w:t>
        <w:br/>
        <w:t xml:space="preserve">          &lt;App /&gt;</w:t>
        <w:br/>
        <w:t xml:space="preserve">        &lt;/CartProvider&gt;</w:t>
        <w:br/>
        <w:t xml:space="preserve">      &lt;/AuthProvider&gt;</w:t>
        <w:br/>
        <w:t xml:space="preserve">    &lt;/HashRouter&gt;</w:t>
        <w:br/>
        <w:t xml:space="preserve">  &lt;/React.StrictMode&gt;</w:t>
        <w:br/>
        <w:t>);</w:t>
      </w:r>
    </w:p>
    <w:p>
      <w:pPr>
        <w:pStyle w:val="Heading4"/>
      </w:pPr>
      <w:r>
        <w:rPr>
          <w:rFonts w:ascii="Calibri" w:hAnsi="Calibri"/>
        </w:rPr>
        <w:t>File: App.jsx</w:t>
      </w:r>
    </w:p>
    <w:p>
      <w:pPr>
        <w:spacing w:before="80" w:after="80"/>
        <w:shd w:fill="F5F5F5" w:val="clear"/>
      </w:pPr>
      <w:r>
        <w:rPr>
          <w:rFonts w:ascii="Consolas" w:hAnsi="Consolas"/>
          <w:i/>
          <w:color w:val="666666"/>
          <w:sz w:val="16"/>
        </w:rPr>
        <w:t xml:space="preserve">  [jsx]</w:t>
        <w:br/>
      </w:r>
      <w:r>
        <w:rPr>
          <w:rFonts w:ascii="Consolas" w:hAnsi="Consolas"/>
          <w:color w:val="1A1A1A"/>
          <w:sz w:val="16"/>
        </w:rPr>
        <w:t>import React from "react";</w:t>
        <w:br/>
        <w:t>import { Routes, Route, Navigate } from "react-router-dom";</w:t>
        <w:br/>
        <w:br/>
        <w:t>import Navbar from "./components/Navbar.jsx";</w:t>
        <w:br/>
        <w:t>import MobileBottomNav from "./components/MobileBottomNav.jsx";</w:t>
        <w:br/>
        <w:t>import ProtectedRoute from "./components/ProtectedRoute.jsx";</w:t>
        <w:br/>
        <w:t>import InitialLoadingScreen from "./components/InitialLoadingScreen.jsx";</w:t>
        <w:br/>
        <w:t>import Footer from "./components/Footer";</w:t>
        <w:br/>
        <w:t>import ScrollToTop from "./components/ScrollToTop.jsx";</w:t>
        <w:br/>
        <w:br/>
        <w:t>/* DOCTOR PAGES */</w:t>
        <w:br/>
        <w:t>import DoctorLogin from "./pages/doctor/DoctorLogin.jsx";</w:t>
        <w:br/>
        <w:t>import DoctorSignup from "./pages/doctor/DoctorSignup.jsx";</w:t>
        <w:br/>
        <w:t>import Home from "./pages/doctor/Home.jsx";</w:t>
        <w:br/>
        <w:t>import DoctorOrders from "./pages/doctor/Orders.jsx";</w:t>
        <w:br/>
        <w:t>import MedicineList from "./pages/doctor/MedicineList.jsx";</w:t>
        <w:br/>
        <w:t>import Cart from "./pages/doctor/Cart.jsx";</w:t>
        <w:br/>
        <w:t>import OrderSuccess from "./pages/doctor/OrderSuccess.jsx";</w:t>
        <w:br/>
        <w:t>import InvoicePage from "./pages/doctor/InvoicePage.jsx";</w:t>
        <w:br/>
        <w:t>import Profile from "./pages/doctor/Profile.jsx";</w:t>
        <w:br/>
        <w:br/>
        <w:t>/* ADMIN PAGES */</w:t>
        <w:br/>
        <w:t>import AdminLogin from "./pages/admin/AdminLogin.jsx";</w:t>
        <w:br/>
        <w:t>import Dashboard from "./pages/admin/Dashboard.jsx";</w:t>
        <w:br/>
        <w:t>import Orders from "./pages/admin/Orders.jsx";</w:t>
        <w:br/>
        <w:t>import Medicines from "./pages/admin/Medicines.jsx";</w:t>
        <w:br/>
        <w:t>import Inventory from "./pages/admin/Inventory.jsx";</w:t>
        <w:br/>
        <w:t>import PurchaseEntry from "./pages/admin/PurchaseEntry.jsx";</w:t>
        <w:br/>
        <w:t>import PaymentEntry from "./pages/admin/PaymentEntry.jsx";</w:t>
        <w:br/>
        <w:br/>
        <w:t>/* PUBLIC PAGES */</w:t>
        <w:br/>
        <w:t>import ContactSupport from "./pages/public/ContactSupport.jsx";</w:t>
        <w:br/>
        <w:t>import AboutMediCart from "./pages/public/AboutMediCart.jsx";</w:t>
        <w:br/>
        <w:t>import PrivacyPolicy from "./pages/public/PrivacyPolicy.jsx";</w:t>
        <w:br/>
        <w:t>import TermsAndConditions from "./pages/public/TermsAndConditions.jsx";</w:t>
        <w:br/>
        <w:t>import RefundPolicy from "./pages/public/RefundPolicy.jsx";</w:t>
        <w:br/>
        <w:br/>
        <w:t>function App() {</w:t>
        <w:br/>
        <w:t xml:space="preserve">  return (</w:t>
        <w:br/>
        <w:t xml:space="preserve">    &lt;div className="app-root"&gt;</w:t>
        <w:br/>
        <w:t xml:space="preserve">      &lt;ScrollToTop /&gt;</w:t>
        <w:br/>
        <w:t xml:space="preserve">      &lt;InitialLoadingScreen /&gt;</w:t>
        <w:br/>
        <w:t xml:space="preserve">      &lt;Navbar /&gt;</w:t>
        <w:br/>
        <w:br/>
        <w:t xml:space="preserve">      &lt;main className="app-main"&gt;</w:t>
        <w:br/>
        <w:t xml:space="preserve">        &lt;Routes&gt;</w:t>
        <w:br/>
        <w:t xml:space="preserve">          {/* ROOT */}</w:t>
        <w:br/>
        <w:t xml:space="preserve">          &lt;Route path="/" element={&lt;Navigate to="/doctor/login" replace /&gt;} /&gt;</w:t>
        <w:br/>
        <w:br/>
        <w:t xml:space="preserve">          {/* AUTH */}</w:t>
        <w:br/>
        <w:t xml:space="preserve">          &lt;Route path="/doctor/login" element={&lt;DoctorLogin /&gt;} /&gt;</w:t>
        <w:br/>
        <w:t xml:space="preserve">          &lt;Route path="/doctor/signup" element={&lt;DoctorSignup /&gt;} /&gt;</w:t>
        <w:br/>
        <w:t xml:space="preserve">          &lt;Route path="/admin/login" element={&lt;AdminLogin /&gt;} /&gt;</w:t>
        <w:br/>
        <w:br/>
        <w:t xml:space="preserve">          {/* DOCTOR ROUTES */}</w:t>
        <w:br/>
        <w:t xml:space="preserve">          &lt;Route element={</w:t>
        <w:br/>
        <w:t xml:space="preserve">            &lt;ProtectedRoute allowedRoles={["doctor"]} redirectTo="/doctor/login" /&gt;</w:t>
        <w:br/>
        <w:t xml:space="preserve">          }&gt;</w:t>
        <w:br/>
        <w:t xml:space="preserve">            &lt;Route path="/doctor/home" element={&lt;Home /&gt;} /&gt;</w:t>
        <w:br/>
        <w:t xml:space="preserve">            &lt;Route path="/doctor/orders" element={&lt;DoctorOrders /&gt;} /&gt;</w:t>
        <w:br/>
        <w:t xml:space="preserve">            &lt;Route path="/doctor/medicines" element={&lt;MedicineList /&gt;} /&gt;</w:t>
        <w:br/>
        <w:t xml:space="preserve">            &lt;Route path="/doctor/cart" element={&lt;Cart /&gt;} /&gt;</w:t>
        <w:br/>
        <w:t xml:space="preserve">            &lt;Route path="/doctor/order-success/:id" element={&lt;OrderSuccess /&gt;} /&gt;</w:t>
        <w:br/>
        <w:t xml:space="preserve">            &lt;Route path="/doctor/orders/:id/invoice" element={&lt;InvoicePage /&gt;} /&gt;</w:t>
        <w:br/>
        <w:t xml:space="preserve">            &lt;Route path="/doctor/profile" element={&lt;Profile /&gt;} /&gt;</w:t>
        <w:br/>
        <w:t xml:space="preserve">          &lt;/Route&gt;</w:t>
        <w:br/>
        <w:br/>
        <w:t xml:space="preserve">          {/* ADMIN ROUTES */}</w:t>
        <w:br/>
        <w:t xml:space="preserve">          &lt;Route element={</w:t>
        <w:br/>
        <w:t xml:space="preserve">            &lt;ProtectedRoute allowedRoles={["admin"]} redirectTo="/admin/login" /&gt;</w:t>
        <w:br/>
        <w:t xml:space="preserve">          }&gt;</w:t>
        <w:br/>
        <w:t xml:space="preserve">            &lt;Route path="/admin/dashboard" element={&lt;Dashboard /&gt;} /&gt;</w:t>
        <w:br/>
        <w:t xml:space="preserve">            &lt;Route path="/admin/orders" element={&lt;Orders /&gt;} /&gt;</w:t>
        <w:br/>
        <w:t xml:space="preserve">            &lt;Route path="/admin/medicines" element={&lt;Medicines /&gt;} /&gt;</w:t>
        <w:br/>
        <w:t xml:space="preserve">            &lt;Route path="/admin/inventory" element={&lt;Inventory /&gt;} /&gt;</w:t>
        <w:br/>
        <w:t xml:space="preserve">            &lt;Route path="/admin/purchase" element={&lt;PurchaseEntry /&gt;} /&gt;</w:t>
        <w:br/>
        <w:t xml:space="preserve">            &lt;Route path="/admin/payments" element={&lt;PaymentEntry /&gt;} /&gt;</w:t>
        <w:br/>
        <w:t xml:space="preserve">          &lt;/Route&gt;</w:t>
        <w:br/>
        <w:br/>
        <w:t xml:space="preserve">          {/* PUBLIC PAGES */}</w:t>
        <w:br/>
        <w:t xml:space="preserve">          &lt;Route path="/contact" element={&lt;ContactSupport /&gt;} /&gt;</w:t>
        <w:br/>
        <w:t xml:space="preserve">          &lt;Route path="/about" element={&lt;AboutMediCart /&gt;} /&gt;</w:t>
        <w:br/>
        <w:t xml:space="preserve">          &lt;Route path="/privacy-policy" element={&lt;PrivacyPolicy /&gt;} /&gt;</w:t>
        <w:br/>
        <w:t xml:space="preserve">          &lt;Route path="/terms" element={&lt;TermsAndConditions /&gt;} /&gt;</w:t>
        <w:br/>
        <w:t xml:space="preserve">          &lt;Route path="/refund-policy" element={&lt;RefundPolicy /&gt;} /&gt;</w:t>
        <w:br/>
        <w:br/>
        <w:t xml:space="preserve">          {/* 404 */}</w:t>
        <w:br/>
        <w:t xml:space="preserve">          &lt;Route path="*" element={</w:t>
        <w:br/>
        <w:t xml:space="preserve">            &lt;h2 style={{ padding: "2rem" }}&gt;404 – Page Not Found&lt;/h2&gt;</w:t>
        <w:br/>
        <w:t xml:space="preserve">          } /&gt;</w:t>
        <w:br/>
        <w:t xml:space="preserve">        &lt;/Routes&gt;</w:t>
        <w:br/>
        <w:t xml:space="preserve">      &lt;/main&gt;</w:t>
        <w:br/>
        <w:br/>
        <w:t xml:space="preserve">      &lt;Footer /&gt;</w:t>
        <w:br/>
        <w:t xml:space="preserve">      &lt;MobileBottomNav /&gt;</w:t>
        <w:br/>
        <w:t xml:space="preserve">    &lt;/div&gt;</w:t>
        <w:br/>
        <w:t xml:space="preserve">  );</w:t>
        <w:br/>
        <w:t>}</w:t>
        <w:br/>
        <w:br/>
        <w:t>export default App;</w:t>
      </w:r>
    </w:p>
    <w:p>
      <w:pPr>
        <w:spacing w:before="120" w:after="120"/>
        <w:pBdr>
          <w:bottom w:val="single" w:sz="4" w:space="1" w:color="CCCCCC"/>
        </w:pBdr>
      </w:pPr>
    </w:p>
    <w:p>
      <w:pPr>
        <w:pStyle w:val="Heading3"/>
      </w:pPr>
      <w:r>
        <w:rPr>
          <w:rFonts w:ascii="Calibri" w:hAnsi="Calibri"/>
        </w:rPr>
        <w:t>5.2.9 FRONTEND — Context Providers (State Management)</w:t>
      </w:r>
    </w:p>
    <w:p>
      <w:pPr>
        <w:pStyle w:val="Heading4"/>
      </w:pPr>
      <w:r>
        <w:rPr>
          <w:rFonts w:ascii="Calibri" w:hAnsi="Calibri"/>
        </w:rPr>
        <w:t>File: context/AuthContext.jsx</w:t>
      </w:r>
    </w:p>
    <w:p>
      <w:pPr>
        <w:spacing w:before="80" w:after="80"/>
        <w:shd w:fill="F5F5F5" w:val="clear"/>
      </w:pPr>
      <w:r>
        <w:rPr>
          <w:rFonts w:ascii="Consolas" w:hAnsi="Consolas"/>
          <w:i/>
          <w:color w:val="666666"/>
          <w:sz w:val="16"/>
        </w:rPr>
        <w:t xml:space="preserve">  [jsx]</w:t>
        <w:br/>
      </w:r>
      <w:r>
        <w:rPr>
          <w:rFonts w:ascii="Consolas" w:hAnsi="Consolas"/>
          <w:color w:val="1A1A1A"/>
          <w:sz w:val="16"/>
        </w:rPr>
        <w:t>import React, { createContext, useContext, useEffect, useState } from "react";</w:t>
        <w:br/>
        <w:br/>
        <w:t>const AuthContext = createContext(null);</w:t>
        <w:br/>
        <w:br/>
        <w:t>const TOKEN_KEY = "medicart_token";</w:t>
        <w:br/>
        <w:t>const ROLE_KEY = "medicart_role";</w:t>
        <w:br/>
        <w:t>const USER_KEY = "medicart_user";</w:t>
        <w:br/>
        <w:br/>
        <w:t>/* SAFE HELPERS */</w:t>
        <w:br/>
        <w:t>function safeValue(value) {</w:t>
        <w:br/>
        <w:t xml:space="preserve">  if (!value || value === "undefined" || value === "null") return null;</w:t>
        <w:br/>
        <w:t xml:space="preserve">  return value;</w:t>
        <w:br/>
        <w:t>}</w:t>
        <w:br/>
        <w:br/>
        <w:t>function safeParse(value) {</w:t>
        <w:br/>
        <w:t xml:space="preserve">  try {</w:t>
        <w:br/>
        <w:t xml:space="preserve">    if (!value || value === "undefined" || value === "null") return null;</w:t>
        <w:br/>
        <w:t xml:space="preserve">    return JSON.parse(value);</w:t>
        <w:br/>
        <w:t xml:space="preserve">  } catch { return null; }</w:t>
        <w:br/>
        <w:t>}</w:t>
        <w:br/>
        <w:br/>
        <w:t>/* PROVIDER */</w:t>
        <w:br/>
        <w:t>export function AuthProvider({ children }) {</w:t>
        <w:br/>
        <w:t xml:space="preserve">  const [token, setToken] = useState(null);</w:t>
        <w:br/>
        <w:t xml:space="preserve">  const [role, setRole] = useState(null);</w:t>
        <w:br/>
        <w:t xml:space="preserve">  const [user, setUser] = useState(null);</w:t>
        <w:br/>
        <w:t xml:space="preserve">  const [loading, setLoading] = useState(true);  // hydration flag</w:t>
        <w:br/>
        <w:br/>
        <w:t xml:space="preserve">  /* HYDRATE FROM STORAGE */</w:t>
        <w:br/>
        <w:t xml:space="preserve">  useEffect(() =&gt; {</w:t>
        <w:br/>
        <w:t xml:space="preserve">    const storedToken = safeValue(localStorage.getItem(TOKEN_KEY));</w:t>
        <w:br/>
        <w:t xml:space="preserve">    const storedRole = safeValue(localStorage.getItem(ROLE_KEY));</w:t>
        <w:br/>
        <w:t xml:space="preserve">    const storedUser = safeParse(localStorage.getItem(USER_KEY));</w:t>
        <w:br/>
        <w:t xml:space="preserve">    setToken(storedToken);</w:t>
        <w:br/>
        <w:t xml:space="preserve">    setRole(storedRole);</w:t>
        <w:br/>
        <w:t xml:space="preserve">    setUser(storedUser);</w:t>
        <w:br/>
        <w:t xml:space="preserve">    setLoading(false);  // hydration complete</w:t>
        <w:br/>
        <w:t xml:space="preserve">  }, []);</w:t>
        <w:br/>
        <w:br/>
        <w:t xml:space="preserve">  /* LOGIN */</w:t>
        <w:br/>
        <w:t xml:space="preserve">  const login = ({ token, role, user }) =&gt; {</w:t>
        <w:br/>
        <w:t xml:space="preserve">    if (!token) return;</w:t>
        <w:br/>
        <w:t xml:space="preserve">    localStorage.setItem(TOKEN_KEY, token);</w:t>
        <w:br/>
        <w:t xml:space="preserve">    localStorage.setItem(ROLE_KEY, role);</w:t>
        <w:br/>
        <w:t xml:space="preserve">    localStorage.setItem(USER_KEY, JSON.stringify(user));</w:t>
        <w:br/>
        <w:t xml:space="preserve">    setToken(token);</w:t>
        <w:br/>
        <w:t xml:space="preserve">    setRole(role);</w:t>
        <w:br/>
        <w:t xml:space="preserve">    setUser(user);</w:t>
        <w:br/>
        <w:t xml:space="preserve">  };</w:t>
        <w:br/>
        <w:br/>
        <w:t xml:space="preserve">  /* LOGOUT */</w:t>
        <w:br/>
        <w:t xml:space="preserve">  const logout = () =&gt; {</w:t>
        <w:br/>
        <w:t xml:space="preserve">    localStorage.removeItem(TOKEN_KEY);</w:t>
        <w:br/>
        <w:t xml:space="preserve">    localStorage.removeItem(ROLE_KEY);</w:t>
        <w:br/>
        <w:t xml:space="preserve">    localStorage.removeItem(USER_KEY);</w:t>
        <w:br/>
        <w:t xml:space="preserve">    setToken(null);</w:t>
        <w:br/>
        <w:t xml:space="preserve">    setRole(null);</w:t>
        <w:br/>
        <w:t xml:space="preserve">    setUser(null);</w:t>
        <w:br/>
        <w:t xml:space="preserve">  };</w:t>
        <w:br/>
        <w:br/>
        <w:t xml:space="preserve">  /* UPDATE USER */</w:t>
        <w:br/>
        <w:t xml:space="preserve">  const updateUser = (userData) =&gt; {</w:t>
        <w:br/>
        <w:t xml:space="preserve">    localStorage.setItem(USER_KEY, JSON.stringify(userData));</w:t>
        <w:br/>
        <w:t xml:space="preserve">    setUser(userData);</w:t>
        <w:br/>
        <w:t xml:space="preserve">  };</w:t>
        <w:br/>
        <w:br/>
        <w:t xml:space="preserve">  return (</w:t>
        <w:br/>
        <w:t xml:space="preserve">    &lt;AuthContext.Provider value={{</w:t>
        <w:br/>
        <w:t xml:space="preserve">      token, role, user, loading,</w:t>
        <w:br/>
        <w:t xml:space="preserve">      login, logout, updateUser,</w:t>
        <w:br/>
        <w:t xml:space="preserve">      isAuthenticated: Boolean(token),</w:t>
        <w:br/>
        <w:t xml:space="preserve">    }}&gt;</w:t>
        <w:br/>
        <w:t xml:space="preserve">      {children}</w:t>
        <w:br/>
        <w:t xml:space="preserve">    &lt;/AuthContext.Provider&gt;</w:t>
        <w:br/>
        <w:t xml:space="preserve">  );</w:t>
        <w:br/>
        <w:t>}</w:t>
        <w:br/>
        <w:br/>
        <w:t>/* HOOK */</w:t>
        <w:br/>
        <w:t>export function useAuth() {</w:t>
        <w:br/>
        <w:t xml:space="preserve">  return useContext(AuthContext);</w:t>
        <w:br/>
        <w:t>}</w:t>
      </w:r>
    </w:p>
    <w:p>
      <w:pPr>
        <w:pStyle w:val="Heading4"/>
      </w:pPr>
      <w:r>
        <w:rPr>
          <w:rFonts w:ascii="Calibri" w:hAnsi="Calibri"/>
        </w:rPr>
        <w:t>File: context/CartContext.jsx</w:t>
      </w:r>
    </w:p>
    <w:p>
      <w:pPr>
        <w:spacing w:before="80" w:after="80"/>
        <w:shd w:fill="F5F5F5" w:val="clear"/>
      </w:pPr>
      <w:r>
        <w:rPr>
          <w:rFonts w:ascii="Consolas" w:hAnsi="Consolas"/>
          <w:i/>
          <w:color w:val="666666"/>
          <w:sz w:val="16"/>
        </w:rPr>
        <w:t xml:space="preserve">  [jsx]</w:t>
        <w:br/>
      </w:r>
      <w:r>
        <w:rPr>
          <w:rFonts w:ascii="Consolas" w:hAnsi="Consolas"/>
          <w:color w:val="1A1A1A"/>
          <w:sz w:val="16"/>
        </w:rPr>
        <w:t>import React, { createContext, useContext, useMemo, useState } from "react";</w:t>
        <w:br/>
        <w:br/>
        <w:t>const CartContext = createContext(null);</w:t>
        <w:br/>
        <w:br/>
        <w:t>export function CartProvider({ children }) {</w:t>
        <w:br/>
        <w:t xml:space="preserve">  const [items, setItems] = useState([]);</w:t>
        <w:br/>
        <w:t xml:space="preserve">  const [notes, setNotes] = useState("");</w:t>
        <w:br/>
        <w:br/>
        <w:t xml:space="preserve">  /* ADD TO CART */</w:t>
        <w:br/>
        <w:t xml:space="preserve">  const addToCart = (medicine) =&gt; {</w:t>
        <w:br/>
        <w:t xml:space="preserve">    setItems((prev) =&gt; {</w:t>
        <w:br/>
        <w:t xml:space="preserve">      const existing = prev.find((it) =&gt; it._id === medicine._id);</w:t>
        <w:br/>
        <w:t xml:space="preserve">      if (existing) return prev;</w:t>
        <w:br/>
        <w:t xml:space="preserve">      return [...prev, { ...medicine, quantity: "1" }];</w:t>
        <w:br/>
        <w:t xml:space="preserve">    });</w:t>
        <w:br/>
        <w:t xml:space="preserve">  };</w:t>
        <w:br/>
        <w:br/>
        <w:t xml:space="preserve">  /* REMOVE */</w:t>
        <w:br/>
        <w:t xml:space="preserve">  const removeFromCart = (id) =&gt; {</w:t>
        <w:br/>
        <w:t xml:space="preserve">    setItems((prev) =&gt; prev.filter((it) =&gt; it._id !== id));</w:t>
        <w:br/>
        <w:t xml:space="preserve">  };</w:t>
        <w:br/>
        <w:br/>
        <w:t xml:space="preserve">  /* UPDATE QUANTITY (SAFE) */</w:t>
        <w:br/>
        <w:t xml:space="preserve">  const updateQty = (id, quantity) =&gt; {</w:t>
        <w:br/>
        <w:t xml:space="preserve">    setItems((prev) =&gt;</w:t>
        <w:br/>
        <w:t xml:space="preserve">      prev.map((it) =&gt;</w:t>
        <w:br/>
        <w:t xml:space="preserve">        it._id === id</w:t>
        <w:br/>
        <w:t xml:space="preserve">          ? { ...it, quantity: quantity === "" ? ""</w:t>
        <w:br/>
        <w:t xml:space="preserve">              : Math.min(Number(quantity), it.stock) }</w:t>
        <w:br/>
        <w:t xml:space="preserve">          : it</w:t>
        <w:br/>
        <w:t xml:space="preserve">      )</w:t>
        <w:br/>
        <w:t xml:space="preserve">    );</w:t>
        <w:br/>
        <w:t xml:space="preserve">  };</w:t>
        <w:br/>
        <w:br/>
        <w:t xml:space="preserve">  /* CLEAR CART */</w:t>
        <w:br/>
        <w:t xml:space="preserve">  const clearCart = () =&gt; { setItems([]); setNotes(""); };</w:t>
        <w:br/>
        <w:br/>
        <w:t xml:space="preserve">  /* TAXABLE AMOUNT */</w:t>
        <w:br/>
        <w:t xml:space="preserve">  const taxableAmount = useMemo(() =&gt; {</w:t>
        <w:br/>
        <w:t xml:space="preserve">    return items.reduce(</w:t>
        <w:br/>
        <w:t xml:space="preserve">      (sum, it) =&gt; sum + (Number(it.price) || 0) * (Number(it.quantity) || 0),</w:t>
        <w:br/>
        <w:t xml:space="preserve">      0</w:t>
        <w:br/>
        <w:t xml:space="preserve">    );</w:t>
        <w:br/>
        <w:t xml:space="preserve">  }, [items]);</w:t>
        <w:br/>
        <w:br/>
        <w:t xml:space="preserve">  /* GST CALCULATION */</w:t>
        <w:br/>
        <w:t xml:space="preserve">  const gstSummary = useMemo(() =&gt; {</w:t>
        <w:br/>
        <w:t xml:space="preserve">    let cgst = 0, sgst = 0;</w:t>
        <w:br/>
        <w:t xml:space="preserve">    items.forEach((it) =&gt; {</w:t>
        <w:br/>
        <w:t xml:space="preserve">      const qty = Number(it.quantity) || 0;</w:t>
        <w:br/>
        <w:t xml:space="preserve">      const price = Number(it.price) || 0;</w:t>
        <w:br/>
        <w:t xml:space="preserve">      const gstPercent = Number(it.gstPercent) || 0;</w:t>
        <w:br/>
        <w:t xml:space="preserve">      const amount = qty * price;</w:t>
        <w:br/>
        <w:t xml:space="preserve">      const gst = (amount * gstPercent) / 100;</w:t>
        <w:br/>
        <w:t xml:space="preserve">      cgst += gst / 2;</w:t>
        <w:br/>
        <w:t xml:space="preserve">      sgst += gst / 2;</w:t>
        <w:br/>
        <w:t xml:space="preserve">    });</w:t>
        <w:br/>
        <w:t xml:space="preserve">    return { cgst: cgst.toFixed(2), sgst: sgst.toFixed(2), totalGST: (cgst + sgst).toFixed(2) };</w:t>
        <w:br/>
        <w:t xml:space="preserve">  }, [items]);</w:t>
        <w:br/>
        <w:br/>
        <w:t xml:space="preserve">  /* FINAL AMOUNT */</w:t>
        <w:br/>
        <w:t xml:space="preserve">  const finalAmount = useMemo(() =&gt; {</w:t>
        <w:br/>
        <w:t xml:space="preserve">    return (taxableAmount + Number(gstSummary.totalGST)).toFixed(2);</w:t>
        <w:br/>
        <w:t xml:space="preserve">  }, [taxableAmount, gstSummary]);</w:t>
        <w:br/>
        <w:br/>
        <w:t xml:space="preserve">  return (</w:t>
        <w:br/>
        <w:t xml:space="preserve">    &lt;CartContext.Provider value={{</w:t>
        <w:br/>
        <w:t xml:space="preserve">      items, addToCart, removeFromCart, updateQty, clearCart,</w:t>
        <w:br/>
        <w:t xml:space="preserve">      notes, setNotes,</w:t>
        <w:br/>
        <w:t xml:space="preserve">      taxableAmount: taxableAmount.toFixed(2),</w:t>
        <w:br/>
        <w:t xml:space="preserve">      cgst: gstSummary.cgst, sgst: gstSummary.sgst, finalAmount,</w:t>
        <w:br/>
        <w:t xml:space="preserve">    }}&gt;</w:t>
        <w:br/>
        <w:t xml:space="preserve">      {children}</w:t>
        <w:br/>
        <w:t xml:space="preserve">    &lt;/CartContext.Provider&gt;</w:t>
        <w:br/>
        <w:t xml:space="preserve">  );</w:t>
        <w:br/>
        <w:t>}</w:t>
        <w:br/>
        <w:br/>
        <w:t>export function useCart() {</w:t>
        <w:br/>
        <w:t xml:space="preserve">  return useContext(CartContext);</w:t>
        <w:br/>
        <w:t>}</w:t>
      </w:r>
    </w:p>
    <w:p>
      <w:pPr>
        <w:spacing w:before="120" w:after="120"/>
        <w:pBdr>
          <w:bottom w:val="single" w:sz="4" w:space="1" w:color="CCCCCC"/>
        </w:pBdr>
      </w:pPr>
    </w:p>
    <w:p>
      <w:pPr>
        <w:pStyle w:val="Heading3"/>
      </w:pPr>
      <w:r>
        <w:rPr>
          <w:rFonts w:ascii="Calibri" w:hAnsi="Calibri"/>
        </w:rPr>
        <w:t>5.2.10 FRONTEND — API / HTTP Client Layer</w:t>
      </w:r>
    </w:p>
    <w:p>
      <w:pPr>
        <w:pStyle w:val="Heading4"/>
      </w:pPr>
      <w:r>
        <w:rPr>
          <w:rFonts w:ascii="Calibri" w:hAnsi="Calibri"/>
        </w:rPr>
        <w:t>File: api/client.js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const base =</w:t>
        <w:br/>
        <w:t xml:space="preserve">  (import.meta.env.VITE_API_URL || "https://medicart-backend.onrender.com/api")</w:t>
        <w:br/>
        <w:t xml:space="preserve">    .replace(/\/$/, "");</w:t>
        <w:br/>
        <w:br/>
        <w:t>/* HEADERS */</w:t>
        <w:br/>
        <w:t>function buildHeaders() {</w:t>
        <w:br/>
        <w:t xml:space="preserve">  const token = localStorage.getItem("medicart_token");</w:t>
        <w:br/>
        <w:t xml:space="preserve">  return {</w:t>
        <w:br/>
        <w:t xml:space="preserve">    "Content-Type": "application/json",</w:t>
        <w:br/>
        <w:t xml:space="preserve">    ...(token &amp;&amp; { Authorization: `Bearer ${token}` }),</w:t>
        <w:br/>
        <w:t xml:space="preserve">  };</w:t>
        <w:br/>
        <w:t>}</w:t>
        <w:br/>
        <w:br/>
        <w:t>/* SAFE FETCH (MOBILE FIX + RENDER COLD START) */</w:t>
        <w:br/>
        <w:t>async function safeFetch(url, options = {}, retries = 1) {</w:t>
        <w:br/>
        <w:t xml:space="preserve">  const controller = new AbortController();</w:t>
        <w:br/>
        <w:t xml:space="preserve">  const timeout = setTimeout(() =&gt; controller.abort(), 30000);</w:t>
        <w:br/>
        <w:br/>
        <w:t xml:space="preserve">  try {</w:t>
        <w:br/>
        <w:t xml:space="preserve">    const res = await fetch(url, { ...options, signal: controller.signal });</w:t>
        <w:br/>
        <w:t xml:space="preserve">    return res;</w:t>
        <w:br/>
        <w:t xml:space="preserve">  } catch (err) {</w:t>
        <w:br/>
        <w:t xml:space="preserve">    if (err.name === "AbortError") {</w:t>
        <w:br/>
        <w:t xml:space="preserve">      if (retries &gt; 0) { clearTimeout(timeout); return safeFetch(url, options, retries - 1); }</w:t>
        <w:br/>
        <w:t xml:space="preserve">      throw new Error("Server timeout. Please try again.");</w:t>
        <w:br/>
        <w:t xml:space="preserve">    }</w:t>
        <w:br/>
        <w:t xml:space="preserve">    if (retries &gt; 0) { clearTimeout(timeout); return safeFetch(url, options, retries - 1); }</w:t>
        <w:br/>
        <w:t xml:space="preserve">    throw new Error("Network error. Check internet or backend connection.");</w:t>
        <w:br/>
        <w:t xml:space="preserve">  } finally { clearTimeout(timeout); }</w:t>
        <w:br/>
        <w:t>}</w:t>
        <w:br/>
        <w:br/>
        <w:t>/* RESPONSE HANDLER */</w:t>
        <w:br/>
        <w:t>async function handleResponse(res) {</w:t>
        <w:br/>
        <w:t xml:space="preserve">  if (res.status === 204) return null;</w:t>
        <w:br/>
        <w:t xml:space="preserve">  let text = "";</w:t>
        <w:br/>
        <w:t xml:space="preserve">  try { text = await res.text(); } catch { throw new Error("Server response error"); }</w:t>
        <w:br/>
        <w:t xml:space="preserve">  let data = null;</w:t>
        <w:br/>
        <w:t xml:space="preserve">  try { data = text ? JSON.parse(text) : null; } catch { data = null; }</w:t>
        <w:br/>
        <w:t xml:space="preserve">  if (!res.ok) throw new Error(data?.message || "Request failed");</w:t>
        <w:br/>
        <w:t xml:space="preserve">  return data;</w:t>
        <w:br/>
        <w:t>}</w:t>
        <w:br/>
        <w:br/>
        <w:t>/* URL BUILDER */</w:t>
        <w:br/>
        <w:t>function buildUrl(path) {</w:t>
        <w:br/>
        <w:t xml:space="preserve">  if (!path.startsWith("/")) path = "/" + path;</w:t>
        <w:br/>
        <w:t xml:space="preserve">  return base + path;</w:t>
        <w:br/>
        <w:t>}</w:t>
        <w:br/>
        <w:br/>
        <w:t>/* HTTP METHODS */</w:t>
        <w:br/>
        <w:t>export async function get(path) {</w:t>
        <w:br/>
        <w:t xml:space="preserve">  const res = await safeFetch(buildUrl(path), { method: "GET", headers: buildHeaders() });</w:t>
        <w:br/>
        <w:t xml:space="preserve">  return handleResponse(res);</w:t>
        <w:br/>
        <w:t>}</w:t>
        <w:br/>
        <w:br/>
        <w:t>export async function post(path, body) {</w:t>
        <w:br/>
        <w:t xml:space="preserve">  const res = await safeFetch(buildUrl(path), {</w:t>
        <w:br/>
        <w:t xml:space="preserve">    method: "POST", headers: buildHeaders(), body: JSON.stringify(body),</w:t>
        <w:br/>
        <w:t xml:space="preserve">  });</w:t>
        <w:br/>
        <w:t xml:space="preserve">  return handleResponse(res);</w:t>
        <w:br/>
        <w:t>}</w:t>
        <w:br/>
        <w:br/>
        <w:t>export async function put(path, body) {</w:t>
        <w:br/>
        <w:t xml:space="preserve">  const res = await safeFetch(buildUrl(path), {</w:t>
        <w:br/>
        <w:t xml:space="preserve">    method: "PUT", headers: buildHeaders(), body: JSON.stringify(body),</w:t>
        <w:br/>
        <w:t xml:space="preserve">  });</w:t>
        <w:br/>
        <w:t xml:space="preserve">  return handleResponse(res);</w:t>
        <w:br/>
        <w:t>}</w:t>
        <w:br/>
        <w:br/>
        <w:t>export async function del(path) {</w:t>
        <w:br/>
        <w:t xml:space="preserve">  const res = await safeFetch(buildUrl(path), { method: "DELETE", headers: buildHeaders() });</w:t>
        <w:br/>
        <w:t xml:space="preserve">  return handleResponse(res);</w:t>
        <w:br/>
        <w:t>}</w:t>
        <w:br/>
        <w:br/>
        <w:t>export default { get, post, put, delete: del };</w:t>
      </w:r>
    </w:p>
    <w:p>
      <w:pPr>
        <w:pStyle w:val="Heading4"/>
      </w:pPr>
      <w:r>
        <w:rPr>
          <w:rFonts w:ascii="Calibri" w:hAnsi="Calibri"/>
        </w:rPr>
        <w:t>File: api/auth.js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 as client from "./client";</w:t>
        <w:br/>
        <w:br/>
        <w:t>/* DOCTOR AUTH */</w:t>
        <w:br/>
        <w:t>export const doctorLogin = async (email, password) =&gt; {</w:t>
        <w:br/>
        <w:t xml:space="preserve">  const res = await client.post("/auth/doctor/login", { email, password });</w:t>
        <w:br/>
        <w:t xml:space="preserve">  if (!res || !res.token) throw new Error("Invalid login response");</w:t>
        <w:br/>
        <w:t xml:space="preserve">  return { token: res.token, role: res.role, user: res.user };</w:t>
        <w:br/>
        <w:t>};</w:t>
        <w:br/>
        <w:br/>
        <w:t>export const doctorSignup = async (name, email, password) =&gt; {</w:t>
        <w:br/>
        <w:t xml:space="preserve">  const res = await client.post("/auth/doctor/register", { name, email, password });</w:t>
        <w:br/>
        <w:t xml:space="preserve">  if (!res || !res.token) throw new Error("Invalid signup response");</w:t>
        <w:br/>
        <w:t xml:space="preserve">  return { token: res.token, role: res.role, user: res.user };</w:t>
        <w:br/>
        <w:t>};</w:t>
        <w:br/>
        <w:br/>
        <w:t>export const updateProfile = async (data) =&gt; {</w:t>
        <w:br/>
        <w:t xml:space="preserve">  const res = await client.put("/auth/doctor/profile", data);</w:t>
        <w:br/>
        <w:t xml:space="preserve">  return res.user;</w:t>
        <w:br/>
        <w:t>};</w:t>
        <w:br/>
        <w:br/>
        <w:t>/* ADMIN AUTH */</w:t>
        <w:br/>
        <w:t>export const adminLogin = async (email, password) =&gt; {</w:t>
        <w:br/>
        <w:t xml:space="preserve">  const res = await client.post("/auth/admin/login", { email, password });</w:t>
        <w:br/>
        <w:t xml:space="preserve">  if (!res || !res.token) throw new Error("Invalid admin login response");</w:t>
        <w:br/>
        <w:t xml:space="preserve">  return { token: res.token, role: res.role, user: res.user };</w:t>
        <w:br/>
        <w:t>};</w:t>
      </w:r>
    </w:p>
    <w:p>
      <w:pPr>
        <w:pStyle w:val="Heading4"/>
      </w:pPr>
      <w:r>
        <w:rPr>
          <w:rFonts w:ascii="Calibri" w:hAnsi="Calibri"/>
        </w:rPr>
        <w:t>File: api/medicines.js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const BASE = import.meta.env.VITE_API_URL;</w:t>
        <w:br/>
        <w:br/>
        <w:t>/* DOCTOR */</w:t>
        <w:br/>
        <w:t>export const getMedicines = async (search = "") =&gt; {</w:t>
        <w:br/>
        <w:t xml:space="preserve">  const res = await fetch(`${BASE}/medicines?search=${encodeURIComponent(search)}`);</w:t>
        <w:br/>
        <w:t xml:space="preserve">  if (!res.ok) throw new Error("Failed to fetch medicines");</w:t>
        <w:br/>
        <w:t xml:space="preserve">  return res.json();</w:t>
        <w:br/>
        <w:t>};</w:t>
        <w:br/>
        <w:br/>
        <w:t>/* ADMIN */</w:t>
        <w:br/>
        <w:t>const authHeader = () =&gt; ({</w:t>
        <w:br/>
        <w:t xml:space="preserve">  Authorization: `Bearer ${localStorage.getItem("medicart_token")}`,</w:t>
        <w:br/>
        <w:t>});</w:t>
        <w:br/>
        <w:br/>
        <w:t>export const adminGetMedicines = async () =&gt; {</w:t>
        <w:br/>
        <w:t xml:space="preserve">  const res = await fetch(`${BASE}/admin/medicines`, { headers: authHeader() });</w:t>
        <w:br/>
        <w:t xml:space="preserve">  if (!res.ok) throw new Error("Failed to load medicines");</w:t>
        <w:br/>
        <w:t xml:space="preserve">  return res.json();</w:t>
        <w:br/>
        <w:t>};</w:t>
        <w:br/>
        <w:br/>
        <w:t>export const adminAddMedicine = async (formData) =&gt; {</w:t>
        <w:br/>
        <w:t xml:space="preserve">  const res = await fetch(`${BASE}/admin/medicines`, {</w:t>
        <w:br/>
        <w:t xml:space="preserve">    method: "POST", headers: authHeader(), body: formData,</w:t>
        <w:br/>
        <w:t xml:space="preserve">  });</w:t>
        <w:br/>
        <w:t xml:space="preserve">  if (!res.ok) throw new Error("Failed to add medicine");</w:t>
        <w:br/>
        <w:t xml:space="preserve">  return res.json();</w:t>
        <w:br/>
        <w:t>};</w:t>
        <w:br/>
        <w:br/>
        <w:t>export const adminUpdateMedicine = async (id, formData) =&gt; {</w:t>
        <w:br/>
        <w:t xml:space="preserve">  const res = await fetch(`${BASE}/admin/medicines/${id}`, {</w:t>
        <w:br/>
        <w:t xml:space="preserve">    method: "PUT", headers: authHeader(), body: formData,</w:t>
        <w:br/>
        <w:t xml:space="preserve">  });</w:t>
        <w:br/>
        <w:t xml:space="preserve">  if (!res.ok) throw new Error("Failed to update medicine");</w:t>
        <w:br/>
        <w:t xml:space="preserve">  return res.json();</w:t>
        <w:br/>
        <w:t>};</w:t>
        <w:br/>
        <w:br/>
        <w:t>export const adminDeleteMedicine = async (id) =&gt; {</w:t>
        <w:br/>
        <w:t xml:space="preserve">  const res = await fetch(`${BASE}/admin/medicines/${id}`, {</w:t>
        <w:br/>
        <w:t xml:space="preserve">    method: "DELETE", headers: authHeader(),</w:t>
        <w:br/>
        <w:t xml:space="preserve">  });</w:t>
        <w:br/>
        <w:t xml:space="preserve">  if (!res.ok) throw new Error("Failed to delete medicine");</w:t>
        <w:br/>
        <w:t xml:space="preserve">  return res.json();</w:t>
        <w:br/>
        <w:t>};</w:t>
        <w:br/>
        <w:br/>
        <w:t>export const adminDeleteOutOfStock = async () =&gt; {</w:t>
        <w:br/>
        <w:t xml:space="preserve">  const res = await fetch(`${BASE}/admin/medicines/out-of-stock`, {</w:t>
        <w:br/>
        <w:t xml:space="preserve">    method: "DELETE", headers: authHeader(),</w:t>
        <w:br/>
        <w:t xml:space="preserve">  });</w:t>
        <w:br/>
        <w:t xml:space="preserve">  if (!res.ok) throw new Error("Failed to delete out-of-stock medicines");</w:t>
        <w:br/>
        <w:t xml:space="preserve">  return res.json();</w:t>
        <w:br/>
        <w:t>};</w:t>
      </w:r>
    </w:p>
    <w:p>
      <w:pPr>
        <w:pStyle w:val="Heading4"/>
      </w:pPr>
      <w:r>
        <w:rPr>
          <w:rFonts w:ascii="Calibri" w:hAnsi="Calibri"/>
        </w:rPr>
        <w:t>File: api/orders.js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client from "./client.js";</w:t>
        <w:br/>
        <w:br/>
        <w:t>/* DOCTOR */</w:t>
        <w:br/>
        <w:t>export async function placeOrder(payload) {</w:t>
        <w:br/>
        <w:t xml:space="preserve">  return client.post("/orders", payload);</w:t>
        <w:br/>
        <w:t>}</w:t>
        <w:br/>
        <w:br/>
        <w:t>export async function getRecentOrders() {</w:t>
        <w:br/>
        <w:t xml:space="preserve">  const orders = await client.get("/orders/recent");</w:t>
        <w:br/>
        <w:t xml:space="preserve">  return Array.isArray(orders) ? orders : [];</w:t>
        <w:br/>
        <w:t>}</w:t>
        <w:br/>
        <w:br/>
        <w:t>/* ADMIN */</w:t>
        <w:br/>
        <w:t>export async function adminFetchOrders() { return client.get("/admin/orders"); }</w:t>
        <w:br/>
        <w:br/>
        <w:t>export async function updateOrderStatus(orderId, orderStatus) {</w:t>
        <w:br/>
        <w:t xml:space="preserve">  return client.put(`/admin/orders/${orderId}/status`, { orderStatus });</w:t>
        <w:br/>
        <w:t>}</w:t>
        <w:br/>
        <w:br/>
        <w:t>export async function updatePaymentStatus(orderId, paymentStatus) {</w:t>
        <w:br/>
        <w:t xml:space="preserve">  return client.put(`/admin/orders/${orderId}/payment`, { paymentStatus });</w:t>
        <w:br/>
        <w:t>}</w:t>
        <w:br/>
        <w:br/>
        <w:t>export async function markOrderCompleted(orderId) {</w:t>
        <w:br/>
        <w:t xml:space="preserve">  return client.put(`/admin/orders/${orderId}/complete`);</w:t>
        <w:br/>
        <w:t>}</w:t>
        <w:br/>
        <w:br/>
        <w:t>/* INVENTORY */</w:t>
        <w:br/>
        <w:t>export async function fetchInventorySummary() {</w:t>
        <w:br/>
        <w:t xml:space="preserve">  return client.get("/admin/orders/inventory");</w:t>
        <w:br/>
        <w:t>}</w:t>
      </w:r>
    </w:p>
    <w:p>
      <w:pPr>
        <w:pStyle w:val="Heading4"/>
      </w:pPr>
      <w:r>
        <w:rPr>
          <w:rFonts w:ascii="Calibri" w:hAnsi="Calibri"/>
        </w:rPr>
        <w:t>File: api/payment.js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client from "./client.js";</w:t>
        <w:br/>
        <w:br/>
        <w:t>/* Create Razorpay Order */</w:t>
        <w:br/>
        <w:t>export async function createRazorpayOrder(amount) {</w:t>
        <w:br/>
        <w:t xml:space="preserve">  return client.post("/payment/create-order", { amount });</w:t>
        <w:br/>
        <w:t>}</w:t>
        <w:br/>
        <w:br/>
        <w:t>/* Verify Razorpay Payment */</w:t>
        <w:br/>
        <w:t>export async function verifyRazorpayPayment(paymentData) {</w:t>
        <w:br/>
        <w:t xml:space="preserve">  return client.post("/payment/verify", paymentData);</w:t>
        <w:br/>
        <w:t>}</w:t>
      </w:r>
    </w:p>
    <w:p>
      <w:pPr>
        <w:pStyle w:val="Heading4"/>
      </w:pPr>
      <w:r>
        <w:rPr>
          <w:rFonts w:ascii="Calibri" w:hAnsi="Calibri"/>
        </w:rPr>
        <w:t>File: api/purchase.js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const BASE = import.meta.env.VITE_API_URL;</w:t>
        <w:br/>
        <w:br/>
        <w:t>const authHeader = () =&gt; ({</w:t>
        <w:br/>
        <w:t xml:space="preserve">  Authorization: `Bearer ${localStorage.getItem("medicart_token")}`,</w:t>
        <w:br/>
        <w:t>});</w:t>
        <w:br/>
        <w:br/>
        <w:t>/* CREATE PURCHASE (multipart/form-data) */</w:t>
        <w:br/>
        <w:t>export const savePurchase = async (header, items) =&gt; {</w:t>
        <w:br/>
        <w:t xml:space="preserve">  const formData = new FormData();</w:t>
        <w:br/>
        <w:t xml:space="preserve">  Object.entries(header).forEach(([key, value]) =&gt; formData.append(key, value));</w:t>
        <w:br/>
        <w:br/>
        <w:t xml:space="preserve">  const cleanItems = items.map(({ imageFile, imagePreview, ...rest }) =&gt; rest);</w:t>
        <w:br/>
        <w:t xml:space="preserve">  formData.append("items", JSON.stringify(cleanItems));</w:t>
        <w:br/>
        <w:br/>
        <w:t xml:space="preserve">  items.forEach((item, idx) =&gt; {</w:t>
        <w:br/>
        <w:t xml:space="preserve">    if (item.imageFile) formData.append(`image_${idx}`, item.imageFile);</w:t>
        <w:br/>
        <w:t xml:space="preserve">  });</w:t>
        <w:br/>
        <w:br/>
        <w:t xml:space="preserve">  const res = await fetch(`${BASE}/admin/purchases`, {</w:t>
        <w:br/>
        <w:t xml:space="preserve">    method: "POST", headers: authHeader(), body: formData,</w:t>
        <w:br/>
        <w:t xml:space="preserve">  });</w:t>
        <w:br/>
        <w:t xml:space="preserve">  if (!res.ok) {</w:t>
        <w:br/>
        <w:t xml:space="preserve">    const err = await res.json().catch(() =&gt; ({}));</w:t>
        <w:br/>
        <w:t xml:space="preserve">    throw new Error(err.message || "Failed to save purchase");</w:t>
        <w:br/>
        <w:t xml:space="preserve">  }</w:t>
        <w:br/>
        <w:t xml:space="preserve">  return res.json();</w:t>
        <w:br/>
        <w:t>};</w:t>
        <w:br/>
        <w:br/>
        <w:t>/* GET ALL PURCHASES */</w:t>
        <w:br/>
        <w:t>export const getPurchases = async () =&gt; {</w:t>
        <w:br/>
        <w:t xml:space="preserve">  const res = await fetch(`${BASE}/admin/purchases`, { headers: authHeader() });</w:t>
        <w:br/>
        <w:t xml:space="preserve">  if (!res.ok) throw new Error("Failed to fetch purchases");</w:t>
        <w:br/>
        <w:t xml:space="preserve">  return res.json();</w:t>
        <w:br/>
        <w:t>};</w:t>
        <w:br/>
        <w:br/>
        <w:t>/* GET SINGLE PURCHASE */</w:t>
        <w:br/>
        <w:t>export const getPurchaseById = async (id) =&gt; {</w:t>
        <w:br/>
        <w:t xml:space="preserve">  const res = await fetch(`${BASE}/admin/purchases/${id}`, { headers: authHeader() });</w:t>
        <w:br/>
        <w:t xml:space="preserve">  if (!res.ok) throw new Error("Failed to fetch purchase");</w:t>
        <w:br/>
        <w:t xml:space="preserve">  return res.json();</w:t>
        <w:br/>
        <w:t>};</w:t>
        <w:br/>
        <w:br/>
        <w:t>/* DELETE PURCHASE */</w:t>
        <w:br/>
        <w:t>export const deletePurchase = async (id) =&gt; {</w:t>
        <w:br/>
        <w:t xml:space="preserve">  const res = await fetch(`${BASE}/admin/purchases/${id}`, {</w:t>
        <w:br/>
        <w:t xml:space="preserve">    method: "DELETE", headers: authHeader(),</w:t>
        <w:br/>
        <w:t xml:space="preserve">  });</w:t>
        <w:br/>
        <w:t xml:space="preserve">  if (!res.ok) throw new Error("Failed to delete purchase");</w:t>
        <w:br/>
        <w:t xml:space="preserve">  return res.json();</w:t>
        <w:br/>
        <w:t>};</w:t>
      </w:r>
    </w:p>
    <w:p>
      <w:pPr>
        <w:pStyle w:val="Heading4"/>
      </w:pPr>
      <w:r>
        <w:rPr>
          <w:rFonts w:ascii="Calibri" w:hAnsi="Calibri"/>
        </w:rPr>
        <w:t>File: api/adminPayment.js</w:t>
      </w:r>
    </w:p>
    <w:p>
      <w:pPr>
        <w:spacing w:before="80" w:after="80"/>
        <w:shd w:fill="F5F5F5" w:val="clear"/>
      </w:pPr>
      <w:r>
        <w:rPr>
          <w:rFonts w:ascii="Consolas" w:hAnsi="Consolas"/>
          <w:i/>
          <w:color w:val="666666"/>
          <w:sz w:val="16"/>
        </w:rPr>
        <w:t xml:space="preserve">  [javascript]</w:t>
        <w:br/>
      </w:r>
      <w:r>
        <w:rPr>
          <w:rFonts w:ascii="Consolas" w:hAnsi="Consolas"/>
          <w:color w:val="1A1A1A"/>
          <w:sz w:val="16"/>
        </w:rPr>
        <w:t>import client from "./client";</w:t>
        <w:br/>
        <w:br/>
        <w:t>/* SEARCH DOCTORS */</w:t>
        <w:br/>
        <w:t>export const searchDoctors = async (query) =&gt; {</w:t>
        <w:br/>
        <w:t xml:space="preserve">  return client.get(`/admin/payments/doctors?q=${encodeURIComponent(query)}`);</w:t>
        <w:br/>
        <w:t>};</w:t>
        <w:br/>
        <w:br/>
        <w:t>/* GET DOCTOR DUE */</w:t>
        <w:br/>
        <w:t>export const getDoctorDue = async (doctorId) =&gt; {</w:t>
        <w:br/>
        <w:t xml:space="preserve">  return client.get(`/admin/payments/doctors/${doctorId}/due`);</w:t>
        <w:br/>
        <w:t>};</w:t>
        <w:br/>
        <w:br/>
        <w:t>/* DEDUCT PAYMENT */</w:t>
        <w:br/>
        <w:t>export const deductPayment = async (doctorId, amount) =&gt; {</w:t>
        <w:br/>
        <w:t xml:space="preserve">  return client.post("/admin/payments/deduct", { doctorId, amount });</w:t>
        <w:br/>
        <w:t>};</w:t>
      </w:r>
    </w:p>
    <w:p>
      <w:pPr>
        <w:spacing w:before="120" w:after="120"/>
        <w:pBdr>
          <w:bottom w:val="single" w:sz="4" w:space="1" w:color="CCCCCC"/>
        </w:pBdr>
      </w:pPr>
    </w:p>
    <w:p>
      <w:pPr>
        <w:pStyle w:val="Heading3"/>
      </w:pPr>
      <w:r>
        <w:rPr>
          <w:rFonts w:ascii="Calibri" w:hAnsi="Calibri"/>
        </w:rPr>
        <w:t>5.2.11 Code Efficiency Summary</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Technique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File(s)</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Benefit</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Atomic </w:t>
            </w:r>
            <w:r>
              <w:rPr>
                <w:rFonts w:ascii="Calibri" w:hAnsi="Calibri"/>
                <w:color w:val="1A1A6E"/>
                <w:sz w:val="18"/>
              </w:rPr>
              <w:t>findOneAndUpdate</w:t>
            </w:r>
            <w:r>
              <w:rPr>
                <w:rFonts w:ascii="Calibri" w:hAnsi="Calibri"/>
                <w:sz w:val="18"/>
              </w:rPr>
              <w:t xml:space="preserve"> with </w:t>
            </w:r>
            <w:r>
              <w:rPr>
                <w:rFonts w:ascii="Calibri" w:hAnsi="Calibri"/>
                <w:color w:val="1A1A6E"/>
                <w:sz w:val="18"/>
              </w:rPr>
              <w:t>$gte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orderController.js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Race-condition-safe stock deduction in single DB op</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Stock rollback via </w:t>
            </w:r>
            <w:r>
              <w:rPr>
                <w:rFonts w:ascii="Calibri" w:hAnsi="Calibri"/>
                <w:color w:val="1A1A6E"/>
                <w:sz w:val="18"/>
              </w:rPr>
              <w:t>$inc: +qty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orderController.js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Data consistency on partial order failures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isModified()</w:t>
            </w:r>
            <w:r>
              <w:rPr>
                <w:rFonts w:ascii="Calibri" w:hAnsi="Calibri"/>
                <w:sz w:val="18"/>
              </w:rPr>
              <w:t xml:space="preserve"> pre-save check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models/User.js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Prevents unnecessary re-hashing on non-password updates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In-memory image upload (Multer memoryStorage)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uploadMiddleware.js</w:t>
            </w:r>
            <w:r>
              <w:rPr>
                <w:rFonts w:ascii="Calibri" w:hAnsi="Calibri"/>
                <w:sz w:val="18"/>
              </w:rPr>
              <w:t xml:space="preserve"> + controllers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Avoids temporary disk I/O</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useMemo</w:t>
            </w:r>
            <w:r>
              <w:rPr>
                <w:rFonts w:ascii="Calibri" w:hAnsi="Calibri"/>
                <w:sz w:val="18"/>
              </w:rPr>
              <w:t xml:space="preserve"> for derived state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CartContext.jsx</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Prevents redundant GST recalculations per render</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Stored computed totals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Purchase</w:t>
            </w:r>
            <w:r>
              <w:rPr>
                <w:rFonts w:ascii="Calibri" w:hAnsi="Calibri"/>
                <w:sz w:val="18"/>
              </w:rPr>
              <w:t xml:space="preserve"> model</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Eliminates re-computation on dashboard reads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.populate()</w:t>
            </w:r>
            <w:r>
              <w:rPr>
                <w:rFonts w:ascii="Calibri" w:hAnsi="Calibri"/>
                <w:sz w:val="18"/>
              </w:rPr>
              <w:t xml:space="preserve"> for references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queries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Single query resolves related documents (doctor info)</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Nullish coalescing (</w:t>
            </w:r>
            <w:r>
              <w:rPr>
                <w:rFonts w:ascii="Calibri" w:hAnsi="Calibri"/>
                <w:color w:val="1A1A6E"/>
                <w:sz w:val="18"/>
              </w:rPr>
              <w:t>??</w:t>
            </w:r>
            <w:r>
              <w:rPr>
                <w:rFonts w:ascii="Calibri" w:hAnsi="Calibri"/>
                <w:sz w:val="18"/>
              </w:rPr>
              <w: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Billing computations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Safe defaults prevent NaN propagation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safeFetch</w:t>
            </w:r>
            <w:r>
              <w:rPr>
                <w:rFonts w:ascii="Calibri" w:hAnsi="Calibri"/>
                <w:sz w:val="18"/>
              </w:rPr>
              <w:t xml:space="preserve"> with auto-retry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api/client.js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Handles Render cold starts and network flakiness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AbortController with 30s timeout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api/client.js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Prevents indefinite hang on slow endpoints</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FIFO payment deduction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adminPaymentController.js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Oldest debts cleared first — fair accounting practice</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$setOnInsert</w:t>
            </w:r>
            <w:r>
              <w:rPr>
                <w:rFonts w:ascii="Calibri" w:hAnsi="Calibri"/>
                <w:sz w:val="18"/>
              </w:rPr>
              <w:t xml:space="preserve"> in upsert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purchaseController.js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Creates medicine only if not exists; always increments stock</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Middleware factory pattern </w:t>
            </w:r>
            <w:r>
              <w:rPr>
                <w:rFonts w:ascii="Calibri" w:hAnsi="Calibri"/>
                <w:color w:val="1A1A6E"/>
                <w:sz w:val="18"/>
              </w:rPr>
              <w:t>protect(roles)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authMiddleware.js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Reusable auth + role check in a single composable HOF</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Hydration flag (</w:t>
            </w:r>
            <w:r>
              <w:rPr>
                <w:rFonts w:ascii="Calibri" w:hAnsi="Calibri"/>
                <w:color w:val="1A1A6E"/>
                <w:sz w:val="18"/>
              </w:rPr>
              <w:t>loading</w:t>
            </w:r>
            <w:r>
              <w:rPr>
                <w:rFonts w:ascii="Calibri" w:hAnsi="Calibri"/>
                <w:sz w:val="18"/>
              </w:rPr>
              <w: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AuthContext.jsx</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Prevents flash of unauthenticated content on page load</w:t>
            </w:r>
          </w:p>
        </w:tc>
      </w:tr>
    </w:tbl>
    <w:p/>
    <w:p>
      <w:pPr>
        <w:spacing w:before="120" w:after="120"/>
        <w:pBdr>
          <w:bottom w:val="single" w:sz="4" w:space="1" w:color="CCCCCC"/>
        </w:pBdr>
      </w:pPr>
    </w:p>
    <w:p>
      <w:pPr>
        <w:pStyle w:val="Heading2"/>
      </w:pPr>
      <w:r>
        <w:rPr>
          <w:rFonts w:ascii="Calibri" w:hAnsi="Calibri"/>
        </w:rPr>
        <w:t>5.3 Testing Approach</w:t>
      </w:r>
    </w:p>
    <w:p>
      <w:pPr>
        <w:pStyle w:val="Heading3"/>
      </w:pPr>
      <w:r>
        <w:rPr>
          <w:rFonts w:ascii="Calibri" w:hAnsi="Calibri"/>
        </w:rPr>
        <w:t>5.3.1 Unit Testing</w:t>
      </w:r>
    </w:p>
    <w:p>
      <w:r>
        <w:t xml:space="preserve">Individual functional units were tested in isolation using </w:t>
      </w:r>
      <w:r>
        <w:rPr>
          <w:b/>
        </w:rPr>
        <w:t>Postman</w:t>
      </w:r>
      <w:r>
        <w:t xml:space="preserve"> for API endpoint testing:</w:t>
      </w:r>
    </w:p>
    <w:p>
      <w:pPr>
        <w:pStyle w:val="ListBullet"/>
      </w:pPr>
      <w:r>
        <w:rPr>
          <w:b/>
        </w:rPr>
        <w:t>Authentication:</w:t>
      </w:r>
      <w:r>
        <w:t xml:space="preserve"> All edge cases — valid login, wrong password, duplicate email signup, role mismatch, expired tokens, missing Authorization header.</w:t>
      </w:r>
    </w:p>
    <w:p>
      <w:pPr>
        <w:pStyle w:val="ListBullet"/>
      </w:pPr>
      <w:r>
        <w:rPr>
          <w:b/>
        </w:rPr>
        <w:t>Medicine CRUD:</w:t>
      </w:r>
      <w:r>
        <w:t xml:space="preserve"> Add/edit/delete with various field combinations, image uploads, and validation errors.</w:t>
      </w:r>
    </w:p>
    <w:p>
      <w:pPr>
        <w:pStyle w:val="ListBullet"/>
      </w:pPr>
      <w:r>
        <w:rPr>
          <w:b/>
        </w:rPr>
        <w:t>GST Calculation:</w:t>
      </w:r>
      <w:r>
        <w:t xml:space="preserve"> Mathematical accuracy verified for multiple GST brackets (5%, 12%, 18%) with varying quantities and prices.</w:t>
      </w:r>
    </w:p>
    <w:p>
      <w:pPr>
        <w:pStyle w:val="ListBullet"/>
      </w:pPr>
      <w:r>
        <w:rPr>
          <w:b/>
        </w:rPr>
        <w:t>Stock Operations:</w:t>
      </w:r>
      <w:r>
        <w:t xml:space="preserve"> Atomic deduction, insufficient stock handling, and rollback behaviour.</w:t>
      </w:r>
    </w:p>
    <w:p>
      <w:pPr>
        <w:pStyle w:val="Heading3"/>
      </w:pPr>
      <w:r>
        <w:rPr>
          <w:rFonts w:ascii="Calibri" w:hAnsi="Calibri"/>
        </w:rPr>
        <w:t>5.3.2 Integration Testing</w:t>
      </w:r>
    </w:p>
    <w:p>
      <w:r>
        <w:t>End-to-end flows were tested across frontend and backend:</w:t>
      </w:r>
    </w:p>
    <w:p>
      <w:pPr>
        <w:pStyle w:val="ListNumber"/>
      </w:pPr>
      <w:r>
        <w:rPr>
          <w:b/>
        </w:rPr>
        <w:t>Order Checkout Flow:</w:t>
      </w:r>
      <w:r>
        <w:t xml:space="preserve"> Doctor login → browse catalogue → add to cart → checkout → Razorpay test payment → verify order creation → check stock deduction → view invoice.</w:t>
      </w:r>
    </w:p>
    <w:p>
      <w:pPr>
        <w:pStyle w:val="ListNumber"/>
      </w:pPr>
      <w:r>
        <w:rPr>
          <w:b/>
        </w:rPr>
        <w:t>Purchase + Inventory Sync:</w:t>
      </w:r>
      <w:r>
        <w:t xml:space="preserve"> Admin records purchase → verify stock increment → doctor sees updated stock.</w:t>
      </w:r>
    </w:p>
    <w:p>
      <w:pPr>
        <w:pStyle w:val="ListNumber"/>
      </w:pPr>
      <w:r>
        <w:rPr>
          <w:b/>
        </w:rPr>
        <w:t>Admin Order Processing:</w:t>
      </w:r>
      <w:r>
        <w:t xml:space="preserve"> New order → admin approves → dispatches → completes → verify transitions.</w:t>
      </w:r>
    </w:p>
    <w:p>
      <w:pPr>
        <w:pStyle w:val="ListNumber"/>
      </w:pPr>
      <w:r>
        <w:rPr>
          <w:b/>
        </w:rPr>
        <w:t>Payment Reconciliation:</w:t>
      </w:r>
      <w:r>
        <w:t xml:space="preserve"> Credit order → admin records FIFO payment → verify paymentStatus transition.</w:t>
      </w:r>
    </w:p>
    <w:p>
      <w:pPr>
        <w:pStyle w:val="Heading3"/>
      </w:pPr>
      <w:r>
        <w:rPr>
          <w:rFonts w:ascii="Calibri" w:hAnsi="Calibri"/>
        </w:rPr>
        <w:t>5.3.3 Beta Testing</w:t>
      </w:r>
    </w:p>
    <w:p>
      <w:pPr>
        <w:pStyle w:val="ListBullet"/>
      </w:pPr>
      <w:r>
        <w:rPr>
          <w:b/>
        </w:rPr>
        <w:t>2 medical practitioners</w:t>
      </w:r>
      <w:r>
        <w:t xml:space="preserve"> tested the doctor ordering flow for usability</w:t>
      </w:r>
    </w:p>
    <w:p>
      <w:pPr>
        <w:pStyle w:val="ListBullet"/>
      </w:pPr>
      <w:r>
        <w:rPr>
          <w:b/>
        </w:rPr>
        <w:t>1 pharmaceutical distributor</w:t>
      </w:r>
      <w:r>
        <w:t xml:space="preserve"> tested admin features including purchase entries</w:t>
      </w:r>
    </w:p>
    <w:p>
      <w:pPr>
        <w:pStyle w:val="ListBullet"/>
      </w:pPr>
      <w:r>
        <w:t>Feedback incorporated: improved mobile layout, added order notes field, enhanced loading states</w:t>
      </w:r>
    </w:p>
    <w:p>
      <w:pPr>
        <w:pStyle w:val="Heading2"/>
      </w:pPr>
      <w:r>
        <w:rPr>
          <w:rFonts w:ascii="Calibri" w:hAnsi="Calibri"/>
        </w:rPr>
        <w:t>5.4 Modifications and Improvements</w:t>
      </w:r>
    </w:p>
    <w:p>
      <w:pPr>
        <w:pStyle w:val="ListNumber"/>
      </w:pPr>
      <w:r>
        <w:rPr>
          <w:b/>
        </w:rPr>
        <w:t>Dual Field Support:</w:t>
      </w:r>
      <w:r>
        <w:t xml:space="preserve"> Added </w:t>
      </w:r>
      <w:r>
        <w:rPr>
          <w:rFonts w:ascii="Consolas" w:hAnsi="Consolas"/>
          <w:color w:val="1A1A6E"/>
          <w:sz w:val="18"/>
        </w:rPr>
        <w:t>company</w:t>
      </w:r>
      <w:r>
        <w:t>/</w:t>
      </w:r>
      <w:r>
        <w:rPr>
          <w:rFonts w:ascii="Consolas" w:hAnsi="Consolas"/>
          <w:color w:val="1A1A6E"/>
          <w:sz w:val="18"/>
        </w:rPr>
        <w:t>brand</w:t>
      </w:r>
      <w:r>
        <w:t xml:space="preserve"> and </w:t>
      </w:r>
      <w:r>
        <w:rPr>
          <w:rFonts w:ascii="Consolas" w:hAnsi="Consolas"/>
          <w:color w:val="1A1A6E"/>
          <w:sz w:val="18"/>
        </w:rPr>
        <w:t>packing</w:t>
      </w:r>
      <w:r>
        <w:t>/</w:t>
      </w:r>
      <w:r>
        <w:rPr>
          <w:rFonts w:ascii="Consolas" w:hAnsi="Consolas"/>
          <w:color w:val="1A1A6E"/>
          <w:sz w:val="18"/>
        </w:rPr>
        <w:t>packaging</w:t>
      </w:r>
      <w:r>
        <w:t xml:space="preserve"> dual fields for compatibility.</w:t>
      </w:r>
    </w:p>
    <w:p>
      <w:pPr>
        <w:pStyle w:val="ListNumber"/>
      </w:pPr>
      <w:r>
        <w:rPr>
          <w:b/>
        </w:rPr>
        <w:t>Stock Rollback:</w:t>
      </w:r>
      <w:r>
        <w:t xml:space="preserve"> Automatic stock reversal when order creation fails mid-processing.</w:t>
      </w:r>
    </w:p>
    <w:p>
      <w:pPr>
        <w:pStyle w:val="ListNumber"/>
      </w:pPr>
      <w:r>
        <w:rPr>
          <w:b/>
        </w:rPr>
        <w:t>Invoice Auto-Generation:</w:t>
      </w:r>
      <w:r>
        <w:t xml:space="preserve"> Changed from on-demand to auto-generate immediately on order placement.</w:t>
      </w:r>
    </w:p>
    <w:p>
      <w:pPr>
        <w:pStyle w:val="ListNumber"/>
      </w:pPr>
      <w:r>
        <w:rPr>
          <w:b/>
        </w:rPr>
        <w:t>Out-of-Stock Filter:</w:t>
      </w:r>
      <w:r>
        <w:t xml:space="preserve"> Doctor catalogue query updated to </w:t>
      </w:r>
      <w:r>
        <w:rPr>
          <w:rFonts w:ascii="Consolas" w:hAnsi="Consolas"/>
          <w:color w:val="1A1A6E"/>
          <w:sz w:val="18"/>
        </w:rPr>
        <w:t>{ stock: { $gt: 0 } }</w:t>
      </w:r>
      <w:r>
        <w:t>.</w:t>
      </w:r>
    </w:p>
    <w:p>
      <w:pPr>
        <w:pStyle w:val="ListNumber"/>
      </w:pPr>
      <w:r>
        <w:rPr>
          <w:b/>
        </w:rPr>
        <w:t>CORS Expansion:</w:t>
      </w:r>
      <w:r>
        <w:t xml:space="preserve"> Added multiple development origins for local testing.</w:t>
      </w:r>
    </w:p>
    <w:p>
      <w:pPr>
        <w:pStyle w:val="ListNumber"/>
      </w:pPr>
      <w:r>
        <w:rPr>
          <w:b/>
        </w:rPr>
        <w:t>SafeFetch with Retry:</w:t>
      </w:r>
      <w:r>
        <w:t xml:space="preserve"> Added Render cold-start handling with 30s timeout and auto-retry.</w:t>
      </w:r>
    </w:p>
    <w:p>
      <w:r>
        <w:br w:type="page"/>
      </w:r>
    </w:p>
    <w:p>
      <w:pPr>
        <w:pStyle w:val="Heading1"/>
      </w:pPr>
      <w:r>
        <w:rPr>
          <w:rFonts w:ascii="Calibri" w:hAnsi="Calibri"/>
        </w:rPr>
        <w:t>CHAPTER 6: RESULTS AND DISCUSSION</w:t>
      </w:r>
    </w:p>
    <w:p>
      <w:pPr>
        <w:pStyle w:val="Heading2"/>
      </w:pPr>
      <w:r>
        <w:rPr>
          <w:rFonts w:ascii="Calibri" w:hAnsi="Calibri"/>
        </w:rPr>
        <w:t>6.1 Test Reports</w:t>
      </w:r>
    </w:p>
    <w:p>
      <w:r>
        <w:t>Following the execution of all 30 test cases defined in Chapter 5, the results are summarised below:</w:t>
      </w:r>
    </w:p>
    <w:p>
      <w:r>
        <w:rPr>
          <w:b/>
        </w:rPr>
        <w:t>Test Execution Summary: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Category</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Total Tests</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Passed</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Failed</w:t>
            </w:r>
          </w:p>
        </w:tc>
        <w:tc>
          <w:tcPr>
            <w:tcW w:type="dxa" w:w="1872"/>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Pass Rate</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Authentication</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Medicine Management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Cart &amp; Checkout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Order Processing</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Invoice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Purchase Entry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Security</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UI / Responsive</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100%</w:t>
            </w:r>
          </w:p>
        </w:tc>
      </w:tr>
      <w:tr>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Overall</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30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30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0</w:t>
            </w:r>
          </w:p>
        </w:tc>
        <w:tc>
          <w:tcPr>
            <w:tcW w:type="dxa" w:w="1872"/>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100%</w:t>
            </w:r>
          </w:p>
        </w:tc>
      </w:tr>
    </w:tbl>
    <w:p/>
    <w:p>
      <w:r>
        <w:rPr>
          <w:b/>
        </w:rPr>
        <w:t>Bugs Identified and Resolved During Testing:</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Bug ID</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Description</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Severity</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Resolution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BUG-01</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Cart did not recalculate GST instantly on rapid quantity changes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Medium</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Refactored CartContext to use </w:t>
            </w:r>
            <w:r>
              <w:rPr>
                <w:rFonts w:ascii="Calibri" w:hAnsi="Calibri"/>
                <w:color w:val="1A1A6E"/>
                <w:sz w:val="18"/>
              </w:rPr>
              <w:t>useMemo</w:t>
            </w:r>
            <w:r>
              <w:rPr>
                <w:rFonts w:ascii="Calibri" w:hAnsi="Calibri"/>
                <w:sz w:val="18"/>
              </w:rPr>
              <w:t xml:space="preserve"> with cartItems as dependency</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BUG-02</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Expired JWT caused infinite loading on protected pages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Added global Axios interceptor to detect 401 responses and redirect to login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BUG-03</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Medicine </w:t>
            </w:r>
            <w:r>
              <w:rPr>
                <w:rFonts w:ascii="Calibri" w:hAnsi="Calibri"/>
                <w:color w:val="1A1A6E"/>
                <w:sz w:val="18"/>
              </w:rPr>
              <w:t>price</w:t>
            </w:r>
            <w:r>
              <w:rPr>
                <w:rFonts w:ascii="Calibri" w:hAnsi="Calibri"/>
                <w:sz w:val="18"/>
              </w:rPr>
              <w:t xml:space="preserve"> field stored as string from form input, causing NaN in billing</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Added </w:t>
            </w:r>
            <w:r>
              <w:rPr>
                <w:rFonts w:ascii="Calibri" w:hAnsi="Calibri"/>
                <w:color w:val="1A1A6E"/>
                <w:sz w:val="18"/>
              </w:rPr>
              <w:t>Number()</w:t>
            </w:r>
            <w:r>
              <w:rPr>
                <w:rFonts w:ascii="Calibri" w:hAnsi="Calibri"/>
                <w:sz w:val="18"/>
              </w:rPr>
              <w:t xml:space="preserve"> coercion on all numeric fields before database storage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BUG-04</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Stock not restored on partial order failure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High</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Implemented rollback loop using </w:t>
            </w:r>
            <w:r>
              <w:rPr>
                <w:rFonts w:ascii="Calibri" w:hAnsi="Calibri"/>
                <w:color w:val="1A1A6E"/>
                <w:sz w:val="18"/>
              </w:rPr>
              <w:t>$inc: +quantity</w:t>
            </w:r>
            <w:r>
              <w:rPr>
                <w:rFonts w:ascii="Calibri" w:hAnsi="Calibri"/>
                <w:sz w:val="18"/>
              </w:rPr>
              <w:t xml:space="preserve"> for all previously processed items</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BUG-05</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Out-of-stock medicines still visible to doctors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Medium</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Added filter </w:t>
            </w:r>
            <w:r>
              <w:rPr>
                <w:rFonts w:ascii="Calibri" w:hAnsi="Calibri"/>
                <w:color w:val="1A1A6E"/>
                <w:sz w:val="18"/>
              </w:rPr>
              <w:t>{ stock: { $gt: 0 } }</w:t>
            </w:r>
            <w:r>
              <w:rPr>
                <w:rFonts w:ascii="Calibri" w:hAnsi="Calibri"/>
                <w:sz w:val="18"/>
              </w:rPr>
              <w:t xml:space="preserve"> to the getMedicines query</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BUG-06</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CORS error on production deployment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Medium</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 xml:space="preserve">Expanded CORS whitelist to include </w:t>
            </w:r>
            <w:r>
              <w:rPr>
                <w:rFonts w:ascii="Calibri" w:hAnsi="Calibri"/>
                <w:color w:val="1A1A6E"/>
                <w:sz w:val="18"/>
              </w:rPr>
              <w:t>https://orbitdad.github.io</w:t>
            </w:r>
            <w:r>
              <w:rPr>
                <w:rFonts w:ascii="Calibri" w:hAnsi="Calibri"/>
                <w:sz w:val="18"/>
              </w:rPr>
              <w:t xml:space="preserve"> origin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BUG-07</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Image upload failing for large files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Low</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Switched to Multer memoryStorage with base64 encoding for Cloudinary</w:t>
            </w:r>
          </w:p>
        </w:tc>
      </w:tr>
    </w:tbl>
    <w:p/>
    <w:p>
      <w:pPr>
        <w:pStyle w:val="Heading2"/>
      </w:pPr>
      <w:r>
        <w:rPr>
          <w:rFonts w:ascii="Calibri" w:hAnsi="Calibri"/>
        </w:rPr>
        <w:t>6.2 System Performance Metrics</w:t>
      </w:r>
    </w:p>
    <w:p>
      <w:r>
        <w:t>The following performance metrics were measured on the production deployment:</w:t>
      </w:r>
    </w:p>
    <w:p>
      <w:r>
        <w:rPr>
          <w:b/>
        </w:rPr>
        <w:t>API Response Times (Average):</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Endpoint</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Method</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Average Response Time</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Benchmark</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/api/auth/doctor/login</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85ms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200ms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/api/medicines</w:t>
            </w:r>
            <w:r>
              <w:rPr>
                <w:rFonts w:ascii="Calibri" w:hAnsi="Calibri"/>
                <w:sz w:val="18"/>
              </w:rPr>
              <w:t xml:space="preserve"> (full catalogue)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120ms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500ms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/api/medicines?search=para</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65ms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200ms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/api/orders</w:t>
            </w:r>
            <w:r>
              <w:rPr>
                <w:rFonts w:ascii="Calibri" w:hAnsi="Calibri"/>
                <w:sz w:val="18"/>
              </w:rPr>
              <w:t xml:space="preserve"> (place order)</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250ms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500ms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/api/orders</w:t>
            </w:r>
            <w:r>
              <w:rPr>
                <w:rFonts w:ascii="Calibri" w:hAnsi="Calibri"/>
                <w:sz w:val="18"/>
              </w:rPr>
              <w:t xml:space="preserve"> (get doctor orders)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95ms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200ms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/api/admin/orders</w:t>
            </w:r>
            <w:r>
              <w:rPr>
                <w:rFonts w:ascii="Calibri" w:hAnsi="Calibri"/>
                <w:sz w:val="18"/>
              </w:rPr>
              <w:t xml:space="preserve"> (all orders)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180ms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500ms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/api/admin/medicines</w:t>
            </w:r>
            <w:r>
              <w:rPr>
                <w:rFonts w:ascii="Calibri" w:hAnsi="Calibri"/>
                <w:sz w:val="18"/>
              </w:rPr>
              <w:t xml:space="preserve"> (create)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1200ms*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2000ms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/api/admin/purchases</w:t>
            </w:r>
            <w:r>
              <w:rPr>
                <w:rFonts w:ascii="Calibri" w:hAnsi="Calibri"/>
                <w:sz w:val="18"/>
              </w:rPr>
              <w:t xml:space="preserve"> (create)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300ms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500ms ✓</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/api/invoices/:orderId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70ms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200ms ✓</w:t>
            </w:r>
          </w:p>
        </w:tc>
      </w:tr>
    </w:tbl>
    <w:p/>
    <w:p>
      <w:r>
        <w:t>*\* Includes Cloudinary image upload time*</w:t>
      </w:r>
    </w:p>
    <w:p>
      <w:r>
        <w:rPr>
          <w:b/>
        </w:rPr>
        <w:t>Frontend Performance Metrics: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Metric</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Value</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Target</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First Contentful Paint (FCP)</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1.2s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2.0s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Largest Contentful Paint (LCP)</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2.1s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2.5s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Time to Interactive (TTI)</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1.8s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3.0s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Cumulative Layout Shift (CLS)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0.05</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0.1 ✓</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Bundle Size (gzipped)</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~180 KB</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&lt; 300 KB ✓</w:t>
            </w:r>
          </w:p>
        </w:tc>
      </w:tr>
    </w:tbl>
    <w:p/>
    <w:p>
      <w:r>
        <w:rPr>
          <w:b/>
        </w:rPr>
        <w:t>Database Performance:</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Metric</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Value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Atlas Cluster</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M0 Shared (Free Tier)</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Average Read Latency</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5-15ms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Average Write Latency</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10-25ms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Total Documents (test data)</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~500 medicines, ~100 orders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Index Coverage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_id (auto), email (unique), invoiceNo (unique)</w:t>
            </w:r>
          </w:p>
        </w:tc>
      </w:tr>
    </w:tbl>
    <w:p/>
    <w:p>
      <w:r>
        <w:rPr>
          <w:b/>
        </w:rPr>
        <w:t>Scalability Assessment:</w:t>
      </w:r>
    </w:p>
    <w:p>
      <w:pPr>
        <w:pStyle w:val="ListBullet"/>
      </w:pPr>
      <w:r>
        <w:t>The system was tested with 500+ medicine documents and 100+ concurrent simulated requests</w:t>
      </w:r>
    </w:p>
    <w:p>
      <w:pPr>
        <w:pStyle w:val="ListBullet"/>
      </w:pPr>
      <w:r>
        <w:t>MongoDB's document model enables horizontal scaling via sharding as data grows</w:t>
      </w:r>
    </w:p>
    <w:p>
      <w:pPr>
        <w:pStyle w:val="ListBullet"/>
      </w:pPr>
      <w:r>
        <w:t>Cloudinary CDN handles image delivery independently, eliminating bandwidth bottlenecks</w:t>
      </w:r>
    </w:p>
    <w:p>
      <w:pPr>
        <w:pStyle w:val="ListBullet"/>
      </w:pPr>
      <w:r>
        <w:t>Stateless JWT architecture allows multiple backend instances without session synchronisation</w:t>
      </w:r>
    </w:p>
    <w:p>
      <w:pPr>
        <w:pStyle w:val="Heading2"/>
      </w:pPr>
      <w:r>
        <w:rPr>
          <w:rFonts w:ascii="Calibri" w:hAnsi="Calibri"/>
        </w:rPr>
        <w:t>6.3 User Documentation</w:t>
      </w:r>
    </w:p>
    <w:p>
      <w:pPr>
        <w:pStyle w:val="Heading3"/>
      </w:pPr>
      <w:r>
        <w:rPr>
          <w:rFonts w:ascii="Calibri" w:hAnsi="Calibri"/>
        </w:rPr>
        <w:t>For Doctors (Buyers)</w:t>
      </w:r>
    </w:p>
    <w:p>
      <w:r>
        <w:rPr>
          <w:b/>
        </w:rPr>
        <w:t>Step 1: Registration</w:t>
      </w:r>
    </w:p>
    <w:p>
      <w:pPr>
        <w:pStyle w:val="ListNumber"/>
      </w:pPr>
      <w:r>
        <w:t>Navigate to the MediCart website</w:t>
      </w:r>
    </w:p>
    <w:p>
      <w:pPr>
        <w:pStyle w:val="ListNumber"/>
      </w:pPr>
      <w:r>
        <w:t>Click "Sign Up" on the Doctor login page</w:t>
      </w:r>
    </w:p>
    <w:p>
      <w:pPr>
        <w:pStyle w:val="ListNumber"/>
      </w:pPr>
      <w:r>
        <w:t>Enter your Name, Email, and Password</w:t>
      </w:r>
    </w:p>
    <w:p>
      <w:pPr>
        <w:pStyle w:val="ListNumber"/>
      </w:pPr>
      <w:r>
        <w:t>Click "Create Account" — you will be automatically logged in</w:t>
      </w:r>
    </w:p>
    <w:p>
      <w:r>
        <w:rPr>
          <w:b/>
        </w:rPr>
        <w:t>Step 2: Browsing Medicines</w:t>
      </w:r>
    </w:p>
    <w:p>
      <w:pPr>
        <w:pStyle w:val="ListNumber"/>
      </w:pPr>
      <w:r>
        <w:t>After login, you are directed to the Home/Medicine List page</w:t>
      </w:r>
    </w:p>
    <w:p>
      <w:pPr>
        <w:pStyle w:val="ListNumber"/>
      </w:pPr>
      <w:r>
        <w:t>Scroll through the medicine catalogue displayed as cards</w:t>
      </w:r>
    </w:p>
    <w:p>
      <w:pPr>
        <w:pStyle w:val="ListNumber"/>
      </w:pPr>
      <w:r>
        <w:t>Use the search bar to filter medicines by name or company</w:t>
      </w:r>
    </w:p>
    <w:p>
      <w:pPr>
        <w:pStyle w:val="ListNumber"/>
      </w:pPr>
      <w:r>
        <w:t>Each card shows: Image, Name, Company, Packaging, MRP, Sale Price, and Stock availability</w:t>
      </w:r>
    </w:p>
    <w:p>
      <w:r>
        <w:rPr>
          <w:b/>
        </w:rPr>
        <w:t>Step 3: Adding to Cart</w:t>
      </w:r>
    </w:p>
    <w:p>
      <w:pPr>
        <w:pStyle w:val="ListNumber"/>
      </w:pPr>
      <w:r>
        <w:t>Click "Add to Cart" on any medicine card</w:t>
      </w:r>
    </w:p>
    <w:p>
      <w:pPr>
        <w:pStyle w:val="ListNumber"/>
      </w:pPr>
      <w:r>
        <w:t>Use the + and − buttons to adjust quantity (capped at available stock)</w:t>
      </w:r>
    </w:p>
    <w:p>
      <w:pPr>
        <w:pStyle w:val="ListNumber"/>
      </w:pPr>
      <w:r>
        <w:t>The floating cart button shows your current item count</w:t>
      </w:r>
    </w:p>
    <w:p>
      <w:pPr>
        <w:pStyle w:val="ListNumber"/>
      </w:pPr>
      <w:r>
        <w:t>Click the cart button to view full cart details</w:t>
      </w:r>
    </w:p>
    <w:p>
      <w:r>
        <w:rPr>
          <w:b/>
        </w:rPr>
        <w:t>Step 4: Checkout</w:t>
      </w:r>
    </w:p>
    <w:p>
      <w:pPr>
        <w:pStyle w:val="ListNumber"/>
      </w:pPr>
      <w:r>
        <w:t>Review items in your cart — verify quantities and prices</w:t>
      </w:r>
    </w:p>
    <w:p>
      <w:pPr>
        <w:pStyle w:val="ListNumber"/>
      </w:pPr>
      <w:r>
        <w:t>Optionally add order notes for the distributor</w:t>
      </w:r>
    </w:p>
    <w:p>
      <w:pPr>
        <w:pStyle w:val="ListNumber"/>
      </w:pPr>
      <w:r>
        <w:t>Select payment mode: Online (Razorpay), Cash on Delivery, or Credit</w:t>
      </w:r>
    </w:p>
    <w:p>
      <w:pPr>
        <w:pStyle w:val="ListNumber"/>
      </w:pPr>
      <w:r>
        <w:t>Click "Place Order"</w:t>
      </w:r>
    </w:p>
    <w:p>
      <w:pPr>
        <w:pStyle w:val="ListNumber"/>
      </w:pPr>
      <w:r>
        <w:t>For online payments: complete the Razorpay checkout popup</w:t>
      </w:r>
    </w:p>
    <w:p>
      <w:pPr>
        <w:pStyle w:val="ListNumber"/>
      </w:pPr>
      <w:r>
        <w:t>View your order confirmation with the invoice number</w:t>
      </w:r>
    </w:p>
    <w:p>
      <w:r>
        <w:rPr>
          <w:b/>
        </w:rPr>
        <w:t>Step 5: Order Tracking &amp; Invoices</w:t>
      </w:r>
    </w:p>
    <w:p>
      <w:pPr>
        <w:pStyle w:val="ListNumber"/>
      </w:pPr>
      <w:r>
        <w:t>Navigate to "My Orders" from the navigation bar</w:t>
      </w:r>
    </w:p>
    <w:p>
      <w:pPr>
        <w:pStyle w:val="ListNumber"/>
      </w:pPr>
      <w:r>
        <w:t>View all past orders with their current status</w:t>
      </w:r>
    </w:p>
    <w:p>
      <w:pPr>
        <w:pStyle w:val="ListNumber"/>
      </w:pPr>
      <w:r>
        <w:t>Click "View Invoice" to see the detailed GST invoice</w:t>
      </w:r>
    </w:p>
    <w:p>
      <w:pPr>
        <w:pStyle w:val="Heading3"/>
      </w:pPr>
      <w:r>
        <w:rPr>
          <w:rFonts w:ascii="Calibri" w:hAnsi="Calibri"/>
        </w:rPr>
        <w:t>For Admins (Distributors)</w:t>
      </w:r>
    </w:p>
    <w:p>
      <w:r>
        <w:rPr>
          <w:b/>
        </w:rPr>
        <w:t>Dashboard:</w:t>
      </w:r>
      <w:r>
        <w:t xml:space="preserve"> View analytics including total orders, revenue, medicine count, and low stock alerts.</w:t>
      </w:r>
    </w:p>
    <w:p>
      <w:r>
        <w:rPr>
          <w:b/>
        </w:rPr>
        <w:t>Managing Medicines:</w:t>
      </w:r>
      <w:r>
        <w:t xml:space="preserve"> Navigate to Medicines → Add new medicines with images, or edit/delete existing ones.</w:t>
      </w:r>
    </w:p>
    <w:p>
      <w:r>
        <w:rPr>
          <w:b/>
        </w:rPr>
        <w:t>Processing Orders:</w:t>
      </w:r>
      <w:r>
        <w:t xml:space="preserve"> Navigate to Orders → Update order status (Approve → Dispatch → Complete) and manage payment status.</w:t>
      </w:r>
    </w:p>
    <w:p>
      <w:r>
        <w:rPr>
          <w:b/>
        </w:rPr>
        <w:t>Purchase Entries:</w:t>
      </w:r>
      <w:r>
        <w:t xml:space="preserve"> Navigate to Purchase Entry → Record wholesale purchases from manufacturers. Stock is automatically incremented.</w:t>
      </w:r>
    </w:p>
    <w:p>
      <w:r>
        <w:rPr>
          <w:b/>
        </w:rPr>
        <w:t>Payment Entries:</w:t>
      </w:r>
      <w:r>
        <w:t xml:space="preserve"> Navigate to Payment Entry → Record payments received against credit orders.</w:t>
      </w:r>
    </w:p>
    <w:p>
      <w:pPr>
        <w:spacing w:before="120" w:after="120"/>
        <w:pBdr>
          <w:bottom w:val="single" w:sz="4" w:space="1" w:color="CCCCCC"/>
        </w:pBdr>
      </w:pPr>
    </w:p>
    <w:p>
      <w:pPr>
        <w:pStyle w:val="Heading1"/>
      </w:pPr>
      <w:r>
        <w:rPr>
          <w:rFonts w:ascii="Calibri" w:hAnsi="Calibri"/>
        </w:rPr>
        <w:t>CHAPTER 7: CONCLUSIONS</w:t>
      </w:r>
    </w:p>
    <w:p>
      <w:pPr>
        <w:pStyle w:val="Heading2"/>
      </w:pPr>
      <w:r>
        <w:rPr>
          <w:rFonts w:ascii="Calibri" w:hAnsi="Calibri"/>
        </w:rPr>
        <w:t>7.1 Conclusion</w:t>
      </w:r>
    </w:p>
    <w:p>
      <w:r>
        <w:t xml:space="preserve">The development of </w:t>
      </w:r>
      <w:r>
        <w:rPr>
          <w:b/>
        </w:rPr>
        <w:t>MediCart: A B2B Medical Ordering and Inventory Management System</w:t>
      </w:r>
      <w:r>
        <w:t xml:space="preserve"> successfully achieves its stated objectives of modernising and streamlining the pharmaceutical supply chain between distributors and healthcare practitioners.</w:t>
      </w:r>
    </w:p>
    <w:p>
      <w:r>
        <w:t>The system was developed using the MERN stack (MongoDB, Express.js, React.js, Node.js) following the Agile SDLC methodology, resulting in a robust, performant, and production-ready web application. All 30 test cases passed with a 100% success rate, and the system demonstrates excellent performance characteristics with sub-200ms average API response times.</w:t>
      </w:r>
    </w:p>
    <w:p>
      <w:r>
        <w:t>Key accomplishments include:</w:t>
      </w:r>
    </w:p>
    <w:p>
      <w:pPr>
        <w:pStyle w:val="ListNumber"/>
      </w:pPr>
      <w:r>
        <w:rPr>
          <w:b/>
        </w:rPr>
        <w:t>Complete Digitisation of Ordering:</w:t>
      </w:r>
      <w:r>
        <w:t xml:space="preserve"> Doctors can browse a visual medicine catalogue, add items to a GST-aware shopping cart, and checkout using multiple payment modes — entirely eliminating phone-based ordering errors.</w:t>
      </w:r>
    </w:p>
    <w:p>
      <w:pPr>
        <w:pStyle w:val="ListNumber"/>
      </w:pPr>
      <w:r>
        <w:rPr>
          <w:b/>
        </w:rPr>
        <w:t>Automated GST Compliance:</w:t>
      </w:r>
      <w:r>
        <w:t xml:space="preserve"> The backend billing engine accurately computes CGST and SGST partitions, generating structured invoices automatically upon order placement.</w:t>
      </w:r>
    </w:p>
    <w:p>
      <w:pPr>
        <w:pStyle w:val="ListNumber"/>
      </w:pPr>
      <w:r>
        <w:rPr>
          <w:b/>
        </w:rPr>
        <w:t>Atomic Inventory Management:</w:t>
      </w:r>
      <w:r>
        <w:t xml:space="preserve"> MongoDB's </w:t>
      </w:r>
      <w:r>
        <w:rPr>
          <w:rFonts w:ascii="Consolas" w:hAnsi="Consolas"/>
          <w:color w:val="1A1A6E"/>
          <w:sz w:val="18"/>
        </w:rPr>
        <w:t>findOneAndUpdate</w:t>
      </w:r>
      <w:r>
        <w:t xml:space="preserve"> with </w:t>
      </w:r>
      <w:r>
        <w:rPr>
          <w:rFonts w:ascii="Consolas" w:hAnsi="Consolas"/>
          <w:color w:val="1A1A6E"/>
          <w:sz w:val="18"/>
        </w:rPr>
        <w:t>$gte</w:t>
      </w:r>
      <w:r>
        <w:t xml:space="preserve"> guards ensures race-condition-safe stock deduction, with automatic rollback on failures — preventing overselling.</w:t>
      </w:r>
    </w:p>
    <w:p>
      <w:pPr>
        <w:pStyle w:val="ListNumber"/>
      </w:pPr>
      <w:r>
        <w:rPr>
          <w:b/>
        </w:rPr>
        <w:t>Secure Multi-Role Architecture:</w:t>
      </w:r>
      <w:r>
        <w:t xml:space="preserve"> JWT-based authentication with role-based middleware strictly separates doctor and admin functionalities, while bcrypt password hashing ensures credential security.</w:t>
      </w:r>
    </w:p>
    <w:p>
      <w:pPr>
        <w:pStyle w:val="ListNumber"/>
      </w:pPr>
      <w:r>
        <w:rPr>
          <w:b/>
        </w:rPr>
        <w:t>Cloud-Native Deployment:</w:t>
      </w:r>
      <w:r>
        <w:t xml:space="preserve"> The application is deployed across GitHub Pages, Render.com, MongoDB Atlas, and Cloudinary — demonstrating modern serverless architecture patterns.</w:t>
      </w:r>
    </w:p>
    <w:p>
      <w:pPr>
        <w:pStyle w:val="Heading3"/>
      </w:pPr>
      <w:r>
        <w:rPr>
          <w:rFonts w:ascii="Calibri" w:hAnsi="Calibri"/>
        </w:rPr>
        <w:t>7.1.1 Significance of the System</w:t>
      </w:r>
    </w:p>
    <w:p>
      <w:r>
        <w:t>MediCart addresses a real and pressing need in the Indian pharmaceutical B2B sector:</w:t>
      </w:r>
    </w:p>
    <w:p>
      <w:pPr>
        <w:pStyle w:val="ListBullet"/>
      </w:pPr>
      <w:r>
        <w:rPr>
          <w:b/>
        </w:rPr>
        <w:t>For Doctors:</w:t>
      </w:r>
      <w:r>
        <w:t xml:space="preserve"> Provides 24/7 access to a distributor's live catalogue with transparent pricing, stock visibility, and formal order tracking — saving significant time previously spent on phone calls and manual follow-ups.</w:t>
      </w:r>
    </w:p>
    <w:p>
      <w:pPr>
        <w:pStyle w:val="ListBullet"/>
      </w:pPr>
      <w:r>
        <w:rPr>
          <w:b/>
        </w:rPr>
        <w:t>For Distributors:</w:t>
      </w:r>
      <w:r>
        <w:t xml:space="preserve"> Automates invoice generation, inventory tracking, and purchase bookkeeping — reducing administrative overhead by an estimated 60-70% compared to manual ledger systems.</w:t>
      </w:r>
    </w:p>
    <w:p>
      <w:pPr>
        <w:pStyle w:val="ListBullet"/>
      </w:pPr>
      <w:r>
        <w:rPr>
          <w:b/>
        </w:rPr>
        <w:t>For the Industry:</w:t>
      </w:r>
      <w:r>
        <w:t xml:space="preserve"> Demonstrates that even small-scale pharmaceutical supply chains can benefit from digital transformation using accessible, low-cost open-source technologies.</w:t>
      </w:r>
    </w:p>
    <w:p>
      <w:pPr>
        <w:pStyle w:val="Heading2"/>
      </w:pPr>
      <w:r>
        <w:rPr>
          <w:rFonts w:ascii="Calibri" w:hAnsi="Calibri"/>
        </w:rPr>
        <w:t>7.2 Limitations of the System</w:t>
      </w:r>
    </w:p>
    <w:p>
      <w:r>
        <w:t>Despite its comprehensive feature set, MediCart has the following limitations:</w:t>
      </w:r>
    </w:p>
    <w:p>
      <w:pPr>
        <w:pStyle w:val="ListNumber"/>
      </w:pPr>
      <w:r>
        <w:rPr>
          <w:b/>
        </w:rPr>
        <w:t>No Offline Mode:</w:t>
      </w:r>
      <w:r>
        <w:t xml:space="preserve"> The application requires an active internet connection. Medical practitioners in areas with unreliable connectivity cannot access the system offline.</w:t>
      </w:r>
    </w:p>
    <w:p>
      <w:pPr>
        <w:pStyle w:val="ListNumber"/>
      </w:pPr>
      <w:r>
        <w:rPr>
          <w:b/>
        </w:rPr>
        <w:t>Single Distributor Model:</w:t>
      </w:r>
      <w:r>
        <w:t xml:space="preserve"> The current architecture supports a single distributor (Admin) serving multiple doctors. Multi-vendor marketplace functionality is not implemented.</w:t>
      </w:r>
    </w:p>
    <w:p>
      <w:pPr>
        <w:pStyle w:val="ListNumber"/>
      </w:pPr>
      <w:r>
        <w:rPr>
          <w:b/>
        </w:rPr>
        <w:t>No Expiry Alerts:</w:t>
      </w:r>
      <w:r>
        <w:t xml:space="preserve"> While medicine expiry dates are stored, the system does not proactively notify admins about approaching expiry dates.</w:t>
      </w:r>
    </w:p>
    <w:p>
      <w:pPr>
        <w:pStyle w:val="ListNumber"/>
      </w:pPr>
      <w:r>
        <w:rPr>
          <w:b/>
        </w:rPr>
        <w:t>Limited Analytics:</w:t>
      </w:r>
      <w:r>
        <w:t xml:space="preserve"> The dashboard provides basic aggregate metrics but lacks advanced features like trend analysis, sales forecasting, or customer segmentation.</w:t>
      </w:r>
    </w:p>
    <w:p>
      <w:pPr>
        <w:pStyle w:val="ListNumber"/>
      </w:pPr>
      <w:r>
        <w:rPr>
          <w:b/>
        </w:rPr>
        <w:t>No Mobile App:</w:t>
      </w:r>
      <w:r>
        <w:t xml:space="preserve"> While the web interface is responsive, a dedicated native mobile application would provide push notifications, offline caching, and a more seamless mobile experience.</w:t>
      </w:r>
    </w:p>
    <w:p>
      <w:pPr>
        <w:pStyle w:val="ListNumber"/>
      </w:pPr>
      <w:r>
        <w:rPr>
          <w:b/>
        </w:rPr>
        <w:t>No Batch-Level Stock Tracking:</w:t>
      </w:r>
      <w:r>
        <w:t xml:space="preserve"> Stock is tracked at the medicine level, not at the batch level. Different batches of the same medicine with different expiry dates are not distinguished.</w:t>
      </w:r>
    </w:p>
    <w:p>
      <w:pPr>
        <w:pStyle w:val="ListNumber"/>
      </w:pPr>
      <w:r>
        <w:rPr>
          <w:b/>
        </w:rPr>
        <w:t>No Multi-Language Support:</w:t>
      </w:r>
      <w:r>
        <w:t xml:space="preserve"> The interface is available only in English, which may limit adoption among non-English-speaking medical professionals.</w:t>
      </w:r>
    </w:p>
    <w:p>
      <w:pPr>
        <w:pStyle w:val="Heading2"/>
      </w:pPr>
      <w:r>
        <w:rPr>
          <w:rFonts w:ascii="Calibri" w:hAnsi="Calibri"/>
        </w:rPr>
        <w:t>7.3 Future Scope of the Project</w:t>
      </w:r>
    </w:p>
    <w:p>
      <w:r>
        <w:t>MediCart has significant potential for enhancement in subsequent versions:</w:t>
      </w:r>
    </w:p>
    <w:p>
      <w:pPr>
        <w:pStyle w:val="ListNumber"/>
      </w:pPr>
      <w:r>
        <w:rPr>
          <w:b/>
        </w:rPr>
        <w:t>AI-Driven Inventory Forecasting:</w:t>
      </w:r>
      <w:r>
        <w:t xml:space="preserve"> Implement Machine Learning algorithms to analyse historical purchase patterns and predict future stock requirements, automatically alerting admins before popular medicines run out.</w:t>
      </w:r>
    </w:p>
    <w:p>
      <w:pPr>
        <w:pStyle w:val="ListNumber"/>
      </w:pPr>
      <w:r>
        <w:rPr>
          <w:b/>
        </w:rPr>
        <w:t>Multi-Vendor Marketplace:</w:t>
      </w:r>
      <w:r>
        <w:t xml:space="preserve"> Extend the platform to support multiple distributors, allowing doctors to compare prices across suppliers and order from multiple vendors in a single checkout.</w:t>
      </w:r>
    </w:p>
    <w:p>
      <w:pPr>
        <w:pStyle w:val="ListNumber"/>
      </w:pPr>
      <w:r>
        <w:rPr>
          <w:b/>
        </w:rPr>
        <w:t>Dedicated Mobile Application:</w:t>
      </w:r>
      <w:r>
        <w:t xml:space="preserve"> Develop native iOS/Android applications using React Native to enable push notifications for order updates, offline catalogue browsing, and barcode-based medicine lookup.</w:t>
      </w:r>
    </w:p>
    <w:p>
      <w:pPr>
        <w:pStyle w:val="ListNumber"/>
      </w:pPr>
      <w:r>
        <w:rPr>
          <w:b/>
        </w:rPr>
        <w:t>Advanced GST Returns Export:</w:t>
      </w:r>
      <w:r>
        <w:t xml:space="preserve"> Add a module to export monthly sales/purchase data in Government-compliant formats (GSTR-1, GSTR-3B) for direct GST portal upload.</w:t>
      </w:r>
    </w:p>
    <w:p>
      <w:pPr>
        <w:pStyle w:val="ListNumber"/>
      </w:pPr>
      <w:r>
        <w:rPr>
          <w:b/>
        </w:rPr>
        <w:t>Subscription / Auto-Refill Orders:</w:t>
      </w:r>
      <w:r>
        <w:t xml:space="preserve"> Allow doctors to set up recurring orders for standard consumables that auto-generate at configurable intervals.</w:t>
      </w:r>
    </w:p>
    <w:p>
      <w:pPr>
        <w:pStyle w:val="ListNumber"/>
      </w:pPr>
      <w:r>
        <w:rPr>
          <w:b/>
        </w:rPr>
        <w:t>Batch-Level Tracking:</w:t>
      </w:r>
      <w:r>
        <w:t xml:space="preserve"> Implement batch-wise stock management to track individual batches with distinct expiry dates, MRP, and purchase prices — enabling FIFO (First-In-First-Out) dispensing.</w:t>
      </w:r>
    </w:p>
    <w:p>
      <w:pPr>
        <w:pStyle w:val="ListNumber"/>
      </w:pPr>
      <w:r>
        <w:rPr>
          <w:b/>
        </w:rPr>
        <w:t>Expiry Alert System:</w:t>
      </w:r>
      <w:r>
        <w:t xml:space="preserve"> Configure automated email/SMS notifications when medicines approach their expiry date, preventing financial losses.</w:t>
      </w:r>
    </w:p>
    <w:p>
      <w:pPr>
        <w:pStyle w:val="ListNumber"/>
      </w:pPr>
      <w:r>
        <w:rPr>
          <w:b/>
        </w:rPr>
        <w:t>WhatsApp/Email Integration:</w:t>
      </w:r>
      <w:r>
        <w:t xml:space="preserve"> Auto-send order confirmations, dispatch notifications, and invoice PDFs via WhatsApp Business API or email.</w:t>
      </w:r>
    </w:p>
    <w:p>
      <w:pPr>
        <w:pStyle w:val="ListNumber"/>
      </w:pPr>
      <w:r>
        <w:rPr>
          <w:b/>
        </w:rPr>
        <w:t>Advanced Analytics Dashboard:</w:t>
      </w:r>
      <w:r>
        <w:t xml:space="preserve"> Incorporate charts, graphs, and trend analysis using libraries like Chart.js or Recharts — providing insights on top-selling medicines, seasonal demand patterns, and revenue growth.</w:t>
      </w:r>
    </w:p>
    <w:p>
      <w:pPr>
        <w:pStyle w:val="ListNumber"/>
      </w:pPr>
      <w:r>
        <w:rPr>
          <w:b/>
        </w:rPr>
        <w:t>Role-Based Access Expansion:</w:t>
      </w:r>
      <w:r>
        <w:t xml:space="preserve"> Add roles for warehouse staff, delivery personnel, and accountants with granular permissions.</w:t>
      </w:r>
    </w:p>
    <w:p>
      <w:pPr>
        <w:spacing w:before="120" w:after="120"/>
        <w:pBdr>
          <w:bottom w:val="single" w:sz="4" w:space="1" w:color="CCCCCC"/>
        </w:pBdr>
      </w:pPr>
    </w:p>
    <w:p>
      <w:pPr>
        <w:pStyle w:val="Heading1"/>
      </w:pPr>
      <w:r>
        <w:rPr>
          <w:rFonts w:ascii="Calibri" w:hAnsi="Calibri"/>
        </w:rPr>
        <w:t>REFERENCES</w:t>
      </w:r>
    </w:p>
    <w:p>
      <w:pPr>
        <w:pStyle w:val="ListNumber"/>
      </w:pPr>
      <w:r>
        <w:t>React Documentation — Official React.js documentation for component architecture, Hooks, and Context API. Available at: *https://react.dev/learn*</w:t>
      </w:r>
    </w:p>
    <w:p>
      <w:pPr>
        <w:pStyle w:val="ListNumber"/>
      </w:pPr>
      <w:r>
        <w:t>Node.js Documentation — Official API reference and guides. Available at: *https://nodejs.org/en/docs/*</w:t>
      </w:r>
    </w:p>
    <w:p>
      <w:pPr>
        <w:pStyle w:val="ListNumber"/>
      </w:pPr>
      <w:r>
        <w:t>Express.js Guide — Express framework routing and middleware documentation. Available at: *https://expressjs.com/en/guide/routing.html*</w:t>
      </w:r>
    </w:p>
    <w:p>
      <w:pPr>
        <w:pStyle w:val="ListNumber"/>
      </w:pPr>
      <w:r>
        <w:t>MongoDB Manual — Official MongoDB documentation for CRUD operations, queries, and Schema design. Available at: *https://docs.mongodb.com/manual/*</w:t>
      </w:r>
    </w:p>
    <w:p>
      <w:pPr>
        <w:pStyle w:val="ListNumber"/>
      </w:pPr>
      <w:r>
        <w:t>Mongoose ODM — Mongoose schema validation, middleware, and population documentation. Available at: *https://mongoosejs.com/docs/guide.html*</w:t>
      </w:r>
    </w:p>
    <w:p>
      <w:pPr>
        <w:pStyle w:val="ListNumber"/>
      </w:pPr>
      <w:r>
        <w:t>Razorpay Integration Guide — Node.js and Web integration documentation. Available at: *https://razorpay.com/docs/payments/server-integration/nodejs/*</w:t>
      </w:r>
    </w:p>
    <w:p>
      <w:pPr>
        <w:pStyle w:val="ListNumber"/>
      </w:pPr>
      <w:r>
        <w:t>Cloudinary Documentation — Image upload API and transformation documentation. Available at: *https://cloudinary.com/documentation*</w:t>
      </w:r>
    </w:p>
    <w:p>
      <w:pPr>
        <w:pStyle w:val="ListNumber"/>
      </w:pPr>
      <w:r>
        <w:t>JSON Web Tokens — JWT specification and best practices. Available at: *https://jwt.io/introduction*</w:t>
      </w:r>
    </w:p>
    <w:p>
      <w:pPr>
        <w:pStyle w:val="ListNumber"/>
      </w:pPr>
      <w:r>
        <w:t>bcrypt.js — Password hashing library documentation. Available at: *https://github.com/dcodeIO/bcrypt.js*</w:t>
      </w:r>
    </w:p>
    <w:p>
      <w:pPr>
        <w:pStyle w:val="ListNumber"/>
      </w:pPr>
      <w:r>
        <w:t>Vite Build Tool — Vite documentation for development server and build configuration. Available at: *https://vitejs.dev/guide/*</w:t>
      </w:r>
    </w:p>
    <w:p>
      <w:pPr>
        <w:pStyle w:val="ListNumber"/>
      </w:pPr>
      <w:r>
        <w:t>Framer Motion — Animation library for React. Available at: *https://www.framer.com/motion/*</w:t>
      </w:r>
    </w:p>
    <w:p>
      <w:pPr>
        <w:pStyle w:val="ListNumber"/>
      </w:pPr>
      <w:r>
        <w:t>Pressman, Roger S. (2014). *Software Engineering: A Practitioner's Approach*. 8th Edition. McGraw-Hill Education.</w:t>
      </w:r>
    </w:p>
    <w:p>
      <w:pPr>
        <w:pStyle w:val="ListNumber"/>
      </w:pPr>
      <w:r>
        <w:t>Sommerville, Ian (2015). *Software Engineering*. 10th Edition. Pearson Education.</w:t>
      </w:r>
    </w:p>
    <w:p>
      <w:pPr>
        <w:pStyle w:val="ListNumber"/>
      </w:pPr>
      <w:r>
        <w:t>Flanagan, David (2020). *JavaScript: The Definitive Guide*. 7th Edition. O'Reilly Media.</w:t>
      </w:r>
    </w:p>
    <w:p>
      <w:pPr>
        <w:spacing w:before="120" w:after="120"/>
        <w:pBdr>
          <w:bottom w:val="single" w:sz="4" w:space="1" w:color="CCCCCC"/>
        </w:pBdr>
      </w:pPr>
    </w:p>
    <w:p>
      <w:pPr>
        <w:pStyle w:val="Heading1"/>
      </w:pPr>
      <w:r>
        <w:rPr>
          <w:rFonts w:ascii="Calibri" w:hAnsi="Calibri"/>
        </w:rPr>
        <w:t>GLOSSARY</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Term</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Definition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API</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Application Programming Interface — a set of rules for software components to communicate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Atlas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Atlas — a cloud-hosted MongoDB database-as-a-service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Authentication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The process of verifying the identity of a user (login)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Authorization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The process of determining whether a user has permission to access a resource (RBAC)</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Axios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promise-based HTTP client for JavaScript used in the React frontend</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B2B</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Business-to-Business — commercial transactions between businesses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bcrypt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cryptographic hashing algorithm used to securely hash passwords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BSON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Binary JSON — MongoDB's internal data storage format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CDN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Content Delivery Network — a geographically distributed network for fast content delivery</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CGST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Central Goods and Services Tax — the central government's share of GST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Cloudinary</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cloud-based image and video management service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COD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Cash on Delivery — payment mode where the buyer pays upon receipt of goods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CORS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Cross-Origin Resource Sharing — a security mechanism for controlling cross-domain API access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CRUD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Create, Read, Update, Delete — the four basic database operations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CSS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Cascading Style Sheets — a language for describing the presentation of web pages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DFD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Data Flow Diagram — a visual representation of data flow through a system</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ER Diagram</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Entity-Relationship Diagram — a visual model of database entities and their relationships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Express.js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minimal, fast web framework for Node.js for building APIs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Frontend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The client-side part of an application that users interact with directly</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GST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Goods and Services Tax — India's unified indirect tax system</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HSN Code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Harmonized System of Nomenclature — a standardised code for classifying goods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HTML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HyperText Markup Language — the standard language for creating web pages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HTTP</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HyperText Transfer Protocol — the protocol for transmitting data on the web</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HTTPS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HTTP Secure — encrypted version of HTTP using TLS/SSL</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JavaScript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programming language used for both frontend and backend (Node.js) development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JSON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JavaScript Object Notation — a lightweight data interchange format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JWT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JSON Web Token — a compact, URL-safe token format for authentication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MERN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Express.js, React.js, Node.js — a full-stack JavaScript technology stack</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Middleware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Software that processes requests between client and server (e.g., auth verification)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MongoDB</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document-oriented NoSQL database that stores data in JSON-like BSON documents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Mongoose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An Object Data Modelling (ODM) library for MongoDB in Node.js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MRP</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Maximum Retail Price — the highest price at which a product can be sold to a consumer</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Multer</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Node.js middleware for handling multipart/form-data (file uploads)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Node.js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JavaScript runtime built on Chrome's V8 engine for server-side execution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NoSQL</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category of databases that do not use traditional relational table structures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npm</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Node Package Manager — the package manager for JavaScript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ObjectId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12-byte unique identifier used as the primary key in MongoDB documents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ODM</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 Data Modelling — a library that maps MongoDB documents to JavaScript objects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ORM</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Object-Relational Mapping — a technique for mapping database records to programming objects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PDF</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Portable Document Format — a file format for platform-independent document sharing</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PDFKit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JavaScript library for generating PDF documents programmatically</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Populate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Mongoose method for replacing ObjectId references with actual document data</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RBAC</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Role-Based Access Control — restricting system access based on user roles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Razorpay</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An Indian payment gateway for processing online payments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React.js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JavaScript library for building user interfaces using a component-based architecture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REST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Representational State Transfer — an architectural style for designing web APIs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Router</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React Router — a library for client-side routing in React applications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SPA</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Single Page Application — a web app that loads a single HTML page and dynamically updates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SGST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State Goods and Services Tax — the state government's share of GST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SSL/TLS</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Secure Sockets Layer / Transport Layer Security — protocols for encrypted communication</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Token</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digitally signed string used to authenticate users without server-side sessions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UI/UX</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User Interface / User Experience — the visual design and interaction design of software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b/>
                <w:sz w:val="18"/>
              </w:rPr>
              <w:t>Vite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 fast build tool for modern web applications with instant hot module replacement</w:t>
            </w:r>
          </w:p>
        </w:tc>
      </w:tr>
    </w:tbl>
    <w:p/>
    <w:p>
      <w:pPr>
        <w:spacing w:before="120" w:after="120"/>
        <w:pBdr>
          <w:bottom w:val="single" w:sz="4" w:space="1" w:color="CCCCCC"/>
        </w:pBdr>
      </w:pPr>
    </w:p>
    <w:p>
      <w:pPr>
        <w:pStyle w:val="Heading1"/>
      </w:pPr>
      <w:r>
        <w:rPr>
          <w:rFonts w:ascii="Calibri" w:hAnsi="Calibri"/>
        </w:rPr>
        <w:t>APPENDICES</w:t>
      </w:r>
    </w:p>
    <w:p>
      <w:pPr>
        <w:pStyle w:val="Heading2"/>
      </w:pPr>
      <w:r>
        <w:rPr>
          <w:rFonts w:ascii="Calibri" w:hAnsi="Calibri"/>
        </w:rPr>
        <w:t>Appendix A: Technology Stack Summary</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Layer</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Technology</w:t>
            </w:r>
          </w:p>
        </w:tc>
        <w:tc>
          <w:tcPr>
            <w:tcW w:type="dxa" w:w="312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Version</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Frontend Framework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React.js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18.2</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Build Tool</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Vite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7.2</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Routing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React Router DOM</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6.27</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Animations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Framer Motion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12.23</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Icons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Lucide React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0.556</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HTTP Client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Axios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1.13</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CSS Framework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Tailwind CSS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Backend Runtime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Node.js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18.x</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Backend Framework</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Express.js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4.18</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Database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(Mongoose)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8.1</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Authentication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jsonwebtoken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9.0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Password Hashing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bcryptjs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2.4</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File Uploads</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Multer</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2.0</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Image Storage</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2.8</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Payment Gateway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Razorpay</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2.9</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PDF Generation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PDFKit</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0.17</w:t>
            </w:r>
          </w:p>
        </w:tc>
      </w:tr>
      <w:tr>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Logging</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Morgan</w:t>
            </w:r>
          </w:p>
        </w:tc>
        <w:tc>
          <w:tcPr>
            <w:tcW w:type="dxa" w:w="312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1.10</w:t>
            </w:r>
          </w:p>
        </w:tc>
      </w:tr>
    </w:tbl>
    <w:p/>
    <w:p>
      <w:pPr>
        <w:pStyle w:val="Heading2"/>
      </w:pPr>
      <w:r>
        <w:rPr>
          <w:rFonts w:ascii="Calibri" w:hAnsi="Calibri"/>
        </w:rPr>
        <w:t>Appendix B: Key API Endpoints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Method</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Endpoint</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Description</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Auth</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/api/auth/doctor/register</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Register new doctor account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Public</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/api/auth/doctor/login</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 login, returns JWT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Public</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/api/auth/doctor/profile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Update doctor profile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/api/auth/admin/login</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 login, returns JWT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Public</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/api/medicines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all in-stock medicines (with search)</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/api/admin/medicines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all medicines (including out-of-stock)</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/api/admin/medicines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Create new medicine with images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/api/admin/medicines/:id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Update medicine details/images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DELETE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/api/admin/medicines/:id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Delete a medicine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DELETE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/api/admin/medicines/out-of-stock</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Bulk delete out-of-stock</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/api/orders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Place a new order</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/api/orders/my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doctor's orders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/api/orders/:id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single order details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/api/admin/orders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all system orders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/api/admin/orders/:id/status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Update order status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/api/admin/orders/:id/payment-status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Update payment status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PUT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/api/admin/orders/:id/complete</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Mark order completed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/api/payment/create-order</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Create Razorpay order</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/api/payment/verify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Verify Razorpay payment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/api/invoices/:orderId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invoice by order ID</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Doctor/Admin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/api/admin/purchases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Create purchase entry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/api/admin/purchases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all purchase entries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POST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/api/admin/payments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Record payment entry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/api/admin/payments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payment entries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/api/orders/inventory-summary</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Get inventory stats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Admin</w:t>
            </w:r>
          </w:p>
        </w:tc>
      </w:tr>
    </w:tbl>
    <w:p/>
    <w:p>
      <w:pPr>
        <w:pStyle w:val="Heading2"/>
      </w:pPr>
      <w:r>
        <w:rPr>
          <w:rFonts w:ascii="Calibri" w:hAnsi="Calibri"/>
        </w:rPr>
        <w:t>Appendix C: Environment Variables</w:t>
      </w:r>
    </w:p>
    <w:tbl>
      <w:tblPr>
        <w:tblW w:type="auto" w:w="0"/>
        <w:jc w:val="center"/>
        <w:tblLook w:firstColumn="1" w:firstRow="1" w:lastColumn="0" w:lastRow="0" w:noHBand="0" w:noVBand="1" w:val="04A0"/>
      </w:tblPr>
      <w:tblGrid>
        <w:gridCol w:w="4680"/>
        <w:gridCol w:w="4680"/>
      </w:tblGrid>
      <w:tr>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Variable</w:t>
            </w:r>
          </w:p>
        </w:tc>
        <w:tc>
          <w:tcPr>
            <w:tcW w:type="dxa" w:w="468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Purpose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MONGO_URI</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MongoDB Atlas connection string</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JWT_SECRET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Secret key for signing JWT tokens</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PORT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Server port (default: 5000)</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RAZORPAY_KEY_ID</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Razorpay API key (public)</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RAZORPAY_KEY_SECRET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Razorpay API secret</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CLOUDINARY_CLOUD_NAME</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 account name</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CLOUDINARY_API_KEY</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 API key</w:t>
            </w:r>
          </w:p>
        </w:tc>
      </w:tr>
      <w:tr>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CLOUDINARY_API_SECRET</w:t>
            </w:r>
          </w:p>
        </w:tc>
        <w:tc>
          <w:tcPr>
            <w:tcW w:type="dxa" w:w="468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Cloudinary API secret</w:t>
            </w:r>
          </w:p>
        </w:tc>
      </w:tr>
    </w:tbl>
    <w:p/>
    <w:p>
      <w:pPr>
        <w:pStyle w:val="Heading2"/>
      </w:pPr>
      <w:r>
        <w:rPr>
          <w:rFonts w:ascii="Calibri" w:hAnsi="Calibri"/>
        </w:rPr>
        <w:t>Appendix D: MongoDB Collection Statistics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Collection</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Estimated Documents</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Avg Document Size</w:t>
            </w:r>
          </w:p>
        </w:tc>
        <w:tc>
          <w:tcPr>
            <w:tcW w:type="dxa" w:w="2340"/>
            <w:tcBorders>
              <w:top w:val="single" w:sz="4" w:space="0" w:color="333333"/>
              <w:left w:val="single" w:sz="4" w:space="0" w:color="333333"/>
              <w:bottom w:val="single" w:sz="4" w:space="0" w:color="333333"/>
              <w:right w:val="single" w:sz="4" w:space="0" w:color="333333"/>
            </w:tcBorders>
            <w:shd w:fill="2C3E50" w:val="clear"/>
          </w:tcPr>
          <w:p>
            <w:pPr>
              <w:spacing w:before="40" w:after="40"/>
            </w:pPr>
            <w:r>
              <w:rPr>
                <w:rFonts w:ascii="Calibri" w:hAnsi="Calibri"/>
                <w:b/>
                <w:color w:val="FFFFFF"/>
                <w:sz w:val="18"/>
              </w:rPr>
            </w:r>
            <w:r>
              <w:rPr>
                <w:rFonts w:ascii="Calibri" w:hAnsi="Calibri"/>
                <w:b/>
                <w:color w:val="FFFFFF"/>
                <w:sz w:val="18"/>
              </w:rPr>
              <w:t>Indexes</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users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0.3 KB</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r>
              <w:rPr>
                <w:rFonts w:ascii="Calibri" w:hAnsi="Calibri"/>
                <w:sz w:val="18"/>
              </w:rPr>
              <w:t xml:space="preserve">, </w:t>
            </w:r>
            <w:r>
              <w:rPr>
                <w:rFonts w:ascii="Calibri" w:hAnsi="Calibri"/>
                <w:color w:val="1A1A6E"/>
                <w:sz w:val="18"/>
              </w:rPr>
              <w:t>email</w:t>
            </w:r>
            <w:r>
              <w:rPr>
                <w:rFonts w:ascii="Calibri" w:hAnsi="Calibri"/>
                <w:sz w:val="18"/>
              </w:rPr>
              <w:t xml:space="preserve"> (unique)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medicines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~500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0.8 KB</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orders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~200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2.5 KB</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r>
              <w:rPr>
                <w:rFonts w:ascii="Calibri" w:hAnsi="Calibri"/>
                <w:sz w:val="18"/>
              </w:rPr>
              <w:t xml:space="preserve">, </w:t>
            </w:r>
            <w:r>
              <w:rPr>
                <w:rFonts w:ascii="Calibri" w:hAnsi="Calibri"/>
                <w:color w:val="1A1A6E"/>
                <w:sz w:val="18"/>
              </w:rPr>
              <w:t>doctor</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invoices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~200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1.8 KB</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r>
              <w:rPr>
                <w:rFonts w:ascii="Calibri" w:hAnsi="Calibri"/>
                <w:sz w:val="18"/>
              </w:rPr>
              <w:t xml:space="preserve">, </w:t>
            </w:r>
            <w:r>
              <w:rPr>
                <w:rFonts w:ascii="Calibri" w:hAnsi="Calibri"/>
                <w:color w:val="1A1A6E"/>
                <w:sz w:val="18"/>
              </w:rPr>
              <w:t>invoiceNo</w:t>
            </w:r>
            <w:r>
              <w:rPr>
                <w:rFonts w:ascii="Calibri" w:hAnsi="Calibri"/>
                <w:sz w:val="18"/>
              </w:rPr>
              <w:t xml:space="preserve"> (unique)</w:t>
            </w:r>
          </w:p>
        </w:tc>
      </w:tr>
      <w:tr>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purchases</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~50</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sz w:val="18"/>
              </w:rPr>
              <w:t>3.0 KB</w:t>
            </w:r>
          </w:p>
        </w:tc>
        <w:tc>
          <w:tcPr>
            <w:tcW w:type="dxa" w:w="2340"/>
            <w:tcBorders>
              <w:top w:val="single" w:sz="4" w:space="0" w:color="333333"/>
              <w:left w:val="single" w:sz="4" w:space="0" w:color="333333"/>
              <w:bottom w:val="single" w:sz="4" w:space="0" w:color="333333"/>
              <w:right w:val="single" w:sz="4" w:space="0" w:color="333333"/>
            </w:tcBorders>
          </w:tcPr>
          <w:p>
            <w:pPr>
              <w:spacing w:before="40" w:after="40"/>
            </w:pPr>
            <w:r>
              <w:rPr>
                <w:rFonts w:ascii="Calibri" w:hAnsi="Calibri"/>
                <w:sz w:val="18"/>
              </w:rPr>
            </w:r>
            <w:r>
              <w:rPr>
                <w:rFonts w:ascii="Calibri" w:hAnsi="Calibri"/>
                <w:color w:val="1A1A6E"/>
                <w:sz w:val="18"/>
              </w:rPr>
              <w:t>_id</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